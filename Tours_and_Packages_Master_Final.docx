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Tours and Packages Master List</w:t>
      </w:r>
    </w:p>
    <w:p>
      <w:r>
        <w:t>Format: World -&gt; Region -&gt; Nation -&gt; Place -&gt; Day-based activity/place name</w:t>
      </w:r>
    </w:p>
    <w:p>
      <w:r>
        <w:t>Photos needed per place: 5 random aesthetic location photos</w:t>
      </w:r>
    </w:p>
    <w:p>
      <w:r>
        <w:t>A) World -&gt; North America</w:t>
      </w:r>
    </w:p>
    <w:p>
      <w:r>
        <w:t xml:space="preserve">  i) World -&gt; North America -&gt; Canada (2 packages/places)</w:t>
      </w:r>
    </w:p>
    <w:p>
      <w:r>
        <w:t xml:space="preserve">    1) Banff (5 random aesthetic location photos)</w:t>
      </w:r>
    </w:p>
    <w:p>
      <w:r>
        <w:t xml:space="preserve">       *) Day 1: Banff Townsite &amp; Bow Valley Exploration</w:t>
      </w:r>
    </w:p>
    <w:p>
      <w:r>
        <w:t xml:space="preserve">       *) Day 2: Lake Louise &amp; Moraine Lake</w:t>
      </w:r>
    </w:p>
    <w:p>
      <w:r>
        <w:t xml:space="preserve">       *) Day 3: Icefields Parkway &amp; Athabasca Glacier</w:t>
      </w:r>
    </w:p>
    <w:p>
      <w:r>
        <w:t xml:space="preserve">       *) Day 4: Sulphur Mountain Gondola &amp; Johnston Canyon</w:t>
      </w:r>
    </w:p>
    <w:p>
      <w:r>
        <w:t xml:space="preserve">       *) Day 5: Banff Wildlife Safari &amp; Farewell Hike</w:t>
      </w:r>
    </w:p>
    <w:p/>
    <w:p>
      <w:r>
        <w:t xml:space="preserve">    2) Vancouver (5 random aesthetic location photos)</w:t>
      </w:r>
    </w:p>
    <w:p>
      <w:r>
        <w:t xml:space="preserve">       *) Day 1: Stanley Park &amp; Gastown Exploration</w:t>
      </w:r>
    </w:p>
    <w:p>
      <w:r>
        <w:t xml:space="preserve">       *) Day 2: Granville Island &amp; Kitsilano Beach</w:t>
      </w:r>
    </w:p>
    <w:p>
      <w:r>
        <w:t xml:space="preserve">       *) Day 3: North Shore Mountains &amp; Capilano Suspension Bridge</w:t>
      </w:r>
    </w:p>
    <w:p>
      <w:r>
        <w:t xml:space="preserve">       *) Day 4: Whistler Day Trip &amp; Sea-to-Sky Highway</w:t>
      </w:r>
    </w:p>
    <w:p>
      <w:r>
        <w:t xml:space="preserve">       *) Day 5: Richmond Night Market &amp; Pacific Rim Cuisine</w:t>
      </w:r>
    </w:p>
    <w:p/>
    <w:p>
      <w:r>
        <w:t xml:space="preserve">  ii) World -&gt; North America -&gt; Mexico (4 packages/places)</w:t>
      </w:r>
    </w:p>
    <w:p>
      <w:r>
        <w:t xml:space="preserve">    1) Cancún (5 random aesthetic location photos)</w:t>
      </w:r>
    </w:p>
    <w:p>
      <w:r>
        <w:t xml:space="preserve">       *) Day 1: Isla Mujeres &amp; Caribbean Snorkeling</w:t>
      </w:r>
    </w:p>
    <w:p>
      <w:r>
        <w:t xml:space="preserve">       *) Day 2: Cenote Hopping &amp; Underground Rivers</w:t>
      </w:r>
    </w:p>
    <w:p>
      <w:r>
        <w:t xml:space="preserve">       *) Day 3: Tulum Ruins &amp; Beach</w:t>
      </w:r>
    </w:p>
    <w:p>
      <w:r>
        <w:t xml:space="preserve">       *) Day 4: Xcaret Eco-Archaeological Park</w:t>
      </w:r>
    </w:p>
    <w:p/>
    <w:p>
      <w:r>
        <w:t xml:space="preserve">    2) Chichén Itzá (5 random aesthetic location photos)</w:t>
      </w:r>
    </w:p>
    <w:p>
      <w:r>
        <w:t xml:space="preserve">       *) Day 1: Chichén Itzá at Dawn</w:t>
      </w:r>
    </w:p>
    <w:p>
      <w:r>
        <w:t xml:space="preserve">       *) Day 2: Cenote Ik Kil &amp; Valladolid</w:t>
      </w:r>
    </w:p>
    <w:p>
      <w:r>
        <w:t xml:space="preserve">       *) Day 3: Ek' Balam &amp; Underground Cenotes</w:t>
      </w:r>
    </w:p>
    <w:p>
      <w:r>
        <w:t xml:space="preserve">       *) Day 4: Mérida's Cultural Riches</w:t>
      </w:r>
    </w:p>
    <w:p/>
    <w:p>
      <w:r>
        <w:t xml:space="preserve">    3) Mexico City (5 random aesthetic location photos)</w:t>
      </w:r>
    </w:p>
    <w:p>
      <w:r>
        <w:t xml:space="preserve">       *) Day 1: Zócalo, Templo Mayor &amp; Palacio Nacional</w:t>
      </w:r>
    </w:p>
    <w:p>
      <w:r>
        <w:t xml:space="preserve">       *) Day 2: Museo Nacional de Antropología &amp; Chapultepec</w:t>
      </w:r>
    </w:p>
    <w:p>
      <w:r>
        <w:t xml:space="preserve">       *) Day 3: Coyoacán, Frida Kahlo &amp; Xochimilco</w:t>
      </w:r>
    </w:p>
    <w:p>
      <w:r>
        <w:t xml:space="preserve">       *) Day 4: Roma Norte, Condesa &amp; Mezcal Culture</w:t>
      </w:r>
    </w:p>
    <w:p>
      <w:r>
        <w:t xml:space="preserve">       *) Day 5: Teotihuacán — City of the Gods</w:t>
      </w:r>
    </w:p>
    <w:p/>
    <w:p>
      <w:r>
        <w:t xml:space="preserve">    4) Tulum (5 random aesthetic location photos)</w:t>
      </w:r>
    </w:p>
    <w:p>
      <w:r>
        <w:t xml:space="preserve">       *) Day 1: Tulum Ruins &amp; Beach Cove</w:t>
      </w:r>
    </w:p>
    <w:p>
      <w:r>
        <w:t xml:space="preserve">       *) Day 2: Cenote Circuit — Gran Cenote, Calavera &amp; Caracol</w:t>
      </w:r>
    </w:p>
    <w:p>
      <w:r>
        <w:t xml:space="preserve">       *) Day 3: Sian Ka'an Biosphere Reserve</w:t>
      </w:r>
    </w:p>
    <w:p>
      <w:r>
        <w:t xml:space="preserve">       *) Day 4: Temazcal Ceremony &amp; Cacao Ritual</w:t>
      </w:r>
    </w:p>
    <w:p/>
    <w:p>
      <w:r>
        <w:t xml:space="preserve">  iii) World -&gt; North America -&gt; United States of America (5 packages/places)</w:t>
      </w:r>
    </w:p>
    <w:p>
      <w:r>
        <w:t xml:space="preserve">    1) Grand Canyon (5 random aesthetic location photos)</w:t>
      </w:r>
    </w:p>
    <w:p>
      <w:r>
        <w:t xml:space="preserve">       *) Day 1: South Rim Arrival &amp; Sunset at Mather Point</w:t>
      </w:r>
    </w:p>
    <w:p>
      <w:r>
        <w:t xml:space="preserve">       *) Day 2: Bright Angel Trail to Indian Garden</w:t>
      </w:r>
    </w:p>
    <w:p>
      <w:r>
        <w:t xml:space="preserve">       *) Day 3: Desert View Drive &amp; Watchtower</w:t>
      </w:r>
    </w:p>
    <w:p>
      <w:r>
        <w:t xml:space="preserve">       *) Day 4: Havasu Falls &amp; Havasupai Village</w:t>
      </w:r>
    </w:p>
    <w:p>
      <w:r>
        <w:t xml:space="preserve">       *) Day 5: Colorado River Rafting</w:t>
      </w:r>
    </w:p>
    <w:p/>
    <w:p>
      <w:r>
        <w:t xml:space="preserve">    2) Hawaii (5 random aesthetic location photos)</w:t>
      </w:r>
    </w:p>
    <w:p>
      <w:r>
        <w:t xml:space="preserve">       *) Day 1: Waikiki Beach &amp; Diamond Head</w:t>
      </w:r>
    </w:p>
    <w:p>
      <w:r>
        <w:t xml:space="preserve">       *) Day 2: North Shore Surf Culture</w:t>
      </w:r>
    </w:p>
    <w:p>
      <w:r>
        <w:t xml:space="preserve">       *) Day 3: Haleakalā Sunrise &amp; Road to Hana</w:t>
      </w:r>
    </w:p>
    <w:p>
      <w:r>
        <w:t xml:space="preserve">       *) Day 4: Volcanoes National Park</w:t>
      </w:r>
    </w:p>
    <w:p>
      <w:r>
        <w:t xml:space="preserve">       *) Day 5: Nā Pali Coast by Catamaran</w:t>
      </w:r>
    </w:p>
    <w:p/>
    <w:p>
      <w:r>
        <w:t xml:space="preserve">    3) New York City (5 random aesthetic location photos)</w:t>
      </w:r>
    </w:p>
    <w:p>
      <w:r>
        <w:t xml:space="preserve">       *) Day 1: Times Square, Broadway &amp; Midtown Icons</w:t>
      </w:r>
    </w:p>
    <w:p>
      <w:r>
        <w:t xml:space="preserve">       *) Day 2: Central Park, the Met &amp; Upper West Side</w:t>
      </w:r>
    </w:p>
    <w:p>
      <w:r>
        <w:t xml:space="preserve">       *) Day 3: Statue of Liberty &amp; Lower Manhattan</w:t>
      </w:r>
    </w:p>
    <w:p>
      <w:r>
        <w:t xml:space="preserve">       *) Day 4: Brooklyn Bridge, DUMBO &amp; Williamsburg</w:t>
      </w:r>
    </w:p>
    <w:p>
      <w:r>
        <w:t xml:space="preserve">       *) Day 5: Chelsea, High Line &amp; Greenwich Village</w:t>
      </w:r>
    </w:p>
    <w:p/>
    <w:p>
      <w:r>
        <w:t xml:space="preserve">    4) Sedona (5 random aesthetic location photos)</w:t>
      </w:r>
    </w:p>
    <w:p>
      <w:r>
        <w:t xml:space="preserve">       *) Day 1: Cathedral Rock &amp; Red Rock Crossing</w:t>
      </w:r>
    </w:p>
    <w:p>
      <w:r>
        <w:t xml:space="preserve">       *) Day 2: Vortex Tour &amp; Spiritual Exploration</w:t>
      </w:r>
    </w:p>
    <w:p>
      <w:r>
        <w:t xml:space="preserve">       *) Day 3: West Fork Trail &amp; Slide Rock</w:t>
      </w:r>
    </w:p>
    <w:p>
      <w:r>
        <w:t xml:space="preserve">       *) Day 4: Jeep Tour &amp; Stargazing</w:t>
      </w:r>
    </w:p>
    <w:p/>
    <w:p>
      <w:r>
        <w:t xml:space="preserve">    5) Yellowstone (5 random aesthetic location photos)</w:t>
      </w:r>
    </w:p>
    <w:p>
      <w:r>
        <w:t xml:space="preserve">       *) Day 1: Old Faithful &amp; Upper Geyser Basin</w:t>
      </w:r>
    </w:p>
    <w:p>
      <w:r>
        <w:t xml:space="preserve">       *) Day 2: Grand Prismatic Spring &amp; Midway Geyser Basin</w:t>
      </w:r>
    </w:p>
    <w:p>
      <w:r>
        <w:t xml:space="preserve">       *) Day 3: Lamar Valley Wildlife Safari</w:t>
      </w:r>
    </w:p>
    <w:p>
      <w:r>
        <w:t xml:space="preserve">       *) Day 4: Grand Canyon of the Yellowstone</w:t>
      </w:r>
    </w:p>
    <w:p>
      <w:r>
        <w:t xml:space="preserve">       *) Day 5: Mammoth Hot Springs &amp; Norris Geyser Basin</w:t>
      </w:r>
    </w:p>
    <w:p/>
    <w:p>
      <w:r>
        <w:t>B) World -&gt; South America</w:t>
      </w:r>
    </w:p>
    <w:p>
      <w:r>
        <w:t xml:space="preserve">  i) World -&gt; South America -&gt; Argentina (2 packages/places)</w:t>
      </w:r>
    </w:p>
    <w:p>
      <w:r>
        <w:t xml:space="preserve">    1) Buenos Aires (5 random aesthetic location photos)</w:t>
      </w:r>
    </w:p>
    <w:p>
      <w:r>
        <w:t xml:space="preserve">       *) Day 1: La Boca, San Telmo &amp; the Tango Heartbeat</w:t>
      </w:r>
    </w:p>
    <w:p>
      <w:r>
        <w:t xml:space="preserve">       *) Day 2: Recoleta, the Casa Rosada &amp; Centro</w:t>
      </w:r>
    </w:p>
    <w:p>
      <w:r>
        <w:t xml:space="preserve">       *) Day 3: Palermo Barrios &amp; Local Foodie Culture</w:t>
      </w:r>
    </w:p>
    <w:p>
      <w:r>
        <w:t xml:space="preserve">       *) Day 4: Puerto Madero &amp; Tigre Delta Day Trip</w:t>
      </w:r>
    </w:p>
    <w:p>
      <w:r>
        <w:t xml:space="preserve">       *) Day 5: Tango Show &amp; Farewell Asado</w:t>
      </w:r>
    </w:p>
    <w:p/>
    <w:p>
      <w:r>
        <w:t xml:space="preserve">    2) Patagonia (5 random aesthetic location photos)</w:t>
      </w:r>
    </w:p>
    <w:p>
      <w:r>
        <w:t xml:space="preserve">       *) Day 1: Arrival in El Calafate &amp; Perito Moreno Glacier</w:t>
      </w:r>
    </w:p>
    <w:p>
      <w:r>
        <w:t xml:space="preserve">       *) Day 2: Lago Argentino Boat Tour &amp; Upsala Glacier</w:t>
      </w:r>
    </w:p>
    <w:p>
      <w:r>
        <w:t xml:space="preserve">       *) Day 3: Drive to El Chaltén &amp; Fitz Roy Trek</w:t>
      </w:r>
    </w:p>
    <w:p>
      <w:r>
        <w:t xml:space="preserve">       *) Day 4: Ushuaia &amp; the End of the World</w:t>
      </w:r>
    </w:p>
    <w:p>
      <w:r>
        <w:t xml:space="preserve">       *) Day 5: Torres del Paine Base Towers Hike</w:t>
      </w:r>
    </w:p>
    <w:p/>
    <w:p>
      <w:r>
        <w:t xml:space="preserve">  ii) World -&gt; South America -&gt; Brazil (3 packages/places)</w:t>
      </w:r>
    </w:p>
    <w:p>
      <w:r>
        <w:t xml:space="preserve">    1) Amazon Rainforest (5 random aesthetic location photos)</w:t>
      </w:r>
    </w:p>
    <w:p>
      <w:r>
        <w:t xml:space="preserve">       *) Day 1: Manaus &amp; Meeting of the Waters</w:t>
      </w:r>
    </w:p>
    <w:p>
      <w:r>
        <w:t xml:space="preserve">       *) Day 2: Canopy Walkway &amp; Jungle Trek</w:t>
      </w:r>
    </w:p>
    <w:p>
      <w:r>
        <w:t xml:space="preserve">       *) Day 3: Flooded Forest Canoeing &amp; Piranha Fishing</w:t>
      </w:r>
    </w:p>
    <w:p>
      <w:r>
        <w:t xml:space="preserve">       *) Day 4: Night Safari &amp; Caiman Spotting</w:t>
      </w:r>
    </w:p>
    <w:p/>
    <w:p>
      <w:r>
        <w:t xml:space="preserve">    2) Rio de Janeiro (5 random aesthetic location photos)</w:t>
      </w:r>
    </w:p>
    <w:p>
      <w:r>
        <w:t xml:space="preserve">       *) Day 1: Christ the Redeemer &amp; Santa Teresa</w:t>
      </w:r>
    </w:p>
    <w:p>
      <w:r>
        <w:t xml:space="preserve">       *) Day 2: Sugarloaf Mountain &amp; Copacabana</w:t>
      </w:r>
    </w:p>
    <w:p>
      <w:r>
        <w:t xml:space="preserve">       *) Day 3: Ipanema, Lagoa &amp; Jardim Botânico</w:t>
      </w:r>
    </w:p>
    <w:p>
      <w:r>
        <w:t xml:space="preserve">       *) Day 4: Lapa Arches &amp; Samba Night</w:t>
      </w:r>
    </w:p>
    <w:p>
      <w:r>
        <w:t xml:space="preserve">       *) Day 5: Tijuca Forest &amp; Hang Gliding</w:t>
      </w:r>
    </w:p>
    <w:p/>
    <w:p>
      <w:r>
        <w:t xml:space="preserve">    3) Salvador (5 random aesthetic location photos)</w:t>
      </w:r>
    </w:p>
    <w:p>
      <w:r>
        <w:t xml:space="preserve">       *) Day 1: Pelourinho — The Historic Heart</w:t>
      </w:r>
    </w:p>
    <w:p>
      <w:r>
        <w:t xml:space="preserve">       *) Day 2: Lacerda Elevator &amp; Mercado Modelo</w:t>
      </w:r>
    </w:p>
    <w:p>
      <w:r>
        <w:t xml:space="preserve">       *) Day 3: Candomblé Terreiro &amp; Afro-Brazilian Heritage</w:t>
      </w:r>
    </w:p>
    <w:p>
      <w:r>
        <w:t xml:space="preserve">       *) Day 4: Capoeira Workshop &amp; Bahian Cooking</w:t>
      </w:r>
    </w:p>
    <w:p/>
    <w:p>
      <w:r>
        <w:t xml:space="preserve">  iii) World -&gt; South America -&gt; Peru (3 packages/places)</w:t>
      </w:r>
    </w:p>
    <w:p>
      <w:r>
        <w:t xml:space="preserve">    1) Cusco (5 random aesthetic location photos)</w:t>
      </w:r>
    </w:p>
    <w:p>
      <w:r>
        <w:t xml:space="preserve">       *) Day 1: Acclimatize &amp; Explore the Plaza de Armas</w:t>
      </w:r>
    </w:p>
    <w:p>
      <w:r>
        <w:t xml:space="preserve">       *) Day 2: Qorikancha &amp; San Pedro Market</w:t>
      </w:r>
    </w:p>
    <w:p>
      <w:r>
        <w:t xml:space="preserve">       *) Day 3: Sacsayhuamán &amp; Tambomachay</w:t>
      </w:r>
    </w:p>
    <w:p>
      <w:r>
        <w:t xml:space="preserve">       *) Day 4: Rainbow Mountain &amp; Andean Highlands</w:t>
      </w:r>
    </w:p>
    <w:p>
      <w:r>
        <w:t xml:space="preserve">       *) Day 5: Machu Picchu — The Lost City</w:t>
      </w:r>
    </w:p>
    <w:p/>
    <w:p>
      <w:r>
        <w:t xml:space="preserve">    2) Machu Picchu (5 random aesthetic location photos)</w:t>
      </w:r>
    </w:p>
    <w:p>
      <w:r>
        <w:t xml:space="preserve">       *) Day 1: Arrival in Cusco — Imperial City of the Incas</w:t>
      </w:r>
    </w:p>
    <w:p>
      <w:r>
        <w:t xml:space="preserve">       *) Day 2: The Sacred Valley — Pisac &amp; Ollantaytambo</w:t>
      </w:r>
    </w:p>
    <w:p>
      <w:r>
        <w:t xml:space="preserve">       *) Day 3: Inca Trail Trek — Cloud Forest &amp; Mountain Passes</w:t>
      </w:r>
    </w:p>
    <w:p>
      <w:r>
        <w:t xml:space="preserve">       *) Day 4: Machu Picchu — The Citadel Revealed</w:t>
      </w:r>
    </w:p>
    <w:p>
      <w:r>
        <w:t xml:space="preserve">       *) Day 5: Aguas Calientes &amp; Return to Cusco</w:t>
      </w:r>
    </w:p>
    <w:p/>
    <w:p>
      <w:r>
        <w:t xml:space="preserve">    3) Sacred Valley (5 random aesthetic location photos)</w:t>
      </w:r>
    </w:p>
    <w:p>
      <w:r>
        <w:t xml:space="preserve">       *) Day 1: Pisac Market &amp; Ruins</w:t>
      </w:r>
    </w:p>
    <w:p>
      <w:r>
        <w:t xml:space="preserve">       *) Day 2: Moray Terraces &amp; Maras Salt Mines</w:t>
      </w:r>
    </w:p>
    <w:p>
      <w:r>
        <w:t xml:space="preserve">       *) Day 3: Ollantaytambo Fortress &amp; Living Inca Town</w:t>
      </w:r>
    </w:p>
    <w:p>
      <w:r>
        <w:t xml:space="preserve">       *) Day 4: Shamanic Ceremony &amp; Despacho Offering</w:t>
      </w:r>
    </w:p>
    <w:p/>
    <w:p>
      <w:r>
        <w:t>C) World -&gt; Europe</w:t>
      </w:r>
    </w:p>
    <w:p>
      <w:r>
        <w:t xml:space="preserve">  i) World -&gt; Europe -&gt; France (1 packages/places)</w:t>
      </w:r>
    </w:p>
    <w:p>
      <w:r>
        <w:t xml:space="preserve">    1) Paris (5 random aesthetic location photos)</w:t>
      </w:r>
    </w:p>
    <w:p>
      <w:r>
        <w:t xml:space="preserve">       *) Day 1: Eiffel Tower, Seine &amp; Left Bank</w:t>
      </w:r>
    </w:p>
    <w:p>
      <w:r>
        <w:t xml:space="preserve">       *) Day 2: The Louvre, Tuileries &amp; Marais</w:t>
      </w:r>
    </w:p>
    <w:p>
      <w:r>
        <w:t xml:space="preserve">       *) Day 3: Montmartre, Sacré-Cœur &amp; Hidden Paris</w:t>
      </w:r>
    </w:p>
    <w:p>
      <w:r>
        <w:t xml:space="preserve">       *) Day 4: Versailles — Palace of the Sun King</w:t>
      </w:r>
    </w:p>
    <w:p/>
    <w:p>
      <w:r>
        <w:t xml:space="preserve">  ii) World -&gt; Europe -&gt; Greece (1 packages/places)</w:t>
      </w:r>
    </w:p>
    <w:p>
      <w:r>
        <w:t xml:space="preserve">    1) Santorini (5 random aesthetic location photos)</w:t>
      </w:r>
    </w:p>
    <w:p>
      <w:r>
        <w:t xml:space="preserve">       *) Day 1: Oia — Blue Domes &amp; the World's Best Sunset</w:t>
      </w:r>
    </w:p>
    <w:p>
      <w:r>
        <w:t xml:space="preserve">       *) Day 2: Caldera Cruise, Volcano &amp; Wine Tasting</w:t>
      </w:r>
    </w:p>
    <w:p>
      <w:r>
        <w:t xml:space="preserve">       *) Day 3: Akrotiri Ruins, Red Beach &amp; Farewell</w:t>
      </w:r>
    </w:p>
    <w:p/>
    <w:p>
      <w:r>
        <w:t xml:space="preserve">  iii) World -&gt; Europe -&gt; Italy (2 packages/places)</w:t>
      </w:r>
    </w:p>
    <w:p>
      <w:r>
        <w:t xml:space="preserve">    1) Amalfi Coast (5 random aesthetic location photos)</w:t>
      </w:r>
    </w:p>
    <w:p>
      <w:r>
        <w:t xml:space="preserve">       *) Day 1: Positano — Cascade Village &amp; Beach Life</w:t>
      </w:r>
    </w:p>
    <w:p>
      <w:r>
        <w:t xml:space="preserve">       *) Day 2: Path of the Gods Hike</w:t>
      </w:r>
    </w:p>
    <w:p>
      <w:r>
        <w:t xml:space="preserve">       *) Day 3: Amalfi Town &amp; Ravello's Gardens</w:t>
      </w:r>
    </w:p>
    <w:p>
      <w:r>
        <w:t xml:space="preserve">       *) Day 4: Boat Trip to Emerald Grotto &amp; Hidden Coves</w:t>
      </w:r>
    </w:p>
    <w:p/>
    <w:p>
      <w:r>
        <w:t xml:space="preserve">    2) Rome (5 random aesthetic location photos)</w:t>
      </w:r>
    </w:p>
    <w:p>
      <w:r>
        <w:t xml:space="preserve">       *) Day 1: Colosseum, Forum &amp; Palatine Hill</w:t>
      </w:r>
    </w:p>
    <w:p>
      <w:r>
        <w:t xml:space="preserve">       *) Day 2: Vatican City — Sistine Chapel &amp; St. Peter's</w:t>
      </w:r>
    </w:p>
    <w:p>
      <w:r>
        <w:t xml:space="preserve">       *) Day 3: Pantheon, Piazzas &amp; Trastevere</w:t>
      </w:r>
    </w:p>
    <w:p>
      <w:r>
        <w:t xml:space="preserve">       *) Day 4: Borghese, Spanish Steps &amp; Dolce Vita</w:t>
      </w:r>
    </w:p>
    <w:p/>
    <w:p>
      <w:r>
        <w:t xml:space="preserve">  iv) World -&gt; Europe -&gt; Russia (3 packages/places)</w:t>
      </w:r>
    </w:p>
    <w:p>
      <w:r>
        <w:t xml:space="preserve">    1) Lake Baikal (5 random aesthetic location photos)</w:t>
      </w:r>
    </w:p>
    <w:p>
      <w:r>
        <w:t xml:space="preserve">       *) Day 1: Irkutsk Arrival &amp; Old Town Walk</w:t>
      </w:r>
    </w:p>
    <w:p>
      <w:r>
        <w:t xml:space="preserve">       *) Day 2: Olkhon Island &amp; Shamanka Rock</w:t>
      </w:r>
    </w:p>
    <w:p>
      <w:r>
        <w:t xml:space="preserve">       *) Day 3: Great Baikal Trail &amp; Cape Khoboy</w:t>
      </w:r>
    </w:p>
    <w:p>
      <w:r>
        <w:t xml:space="preserve">       *) Day 4: Hot Springs &amp; Buryat Culture</w:t>
      </w:r>
    </w:p>
    <w:p>
      <w:r>
        <w:t xml:space="preserve">       *) Day 5: Listvianka Village &amp; Departure</w:t>
      </w:r>
    </w:p>
    <w:p/>
    <w:p>
      <w:r>
        <w:t xml:space="preserve">    2) Moscow (5 random aesthetic location photos)</w:t>
      </w:r>
    </w:p>
    <w:p>
      <w:r>
        <w:t xml:space="preserve">       *) Day 1: Red Square, Kremlin &amp; St. Basil's</w:t>
      </w:r>
    </w:p>
    <w:p>
      <w:r>
        <w:t xml:space="preserve">       *) Day 2: Bolshoi Theatre &amp; Metro Palace Tour</w:t>
      </w:r>
    </w:p>
    <w:p>
      <w:r>
        <w:t xml:space="preserve">       *) Day 3: Tretyakov Gallery &amp; Gorky Park</w:t>
      </w:r>
    </w:p>
    <w:p>
      <w:r>
        <w:t xml:space="preserve">       *) Day 4: Arbat Street, Novodevichy &amp; Night City</w:t>
      </w:r>
    </w:p>
    <w:p>
      <w:r>
        <w:t xml:space="preserve">       *) Day 5: Kolomenskoye &amp; Izmailovo Market</w:t>
      </w:r>
    </w:p>
    <w:p/>
    <w:p>
      <w:r>
        <w:t xml:space="preserve">    3) St. Petersburg (5 random aesthetic location photos)</w:t>
      </w:r>
    </w:p>
    <w:p>
      <w:r>
        <w:t xml:space="preserve">       *) Day 1: Hermitage Museum &amp; Palace Square</w:t>
      </w:r>
    </w:p>
    <w:p>
      <w:r>
        <w:t xml:space="preserve">       *) Day 2: Peter &amp; Paul Fortress &amp; Canal Boat Tour</w:t>
      </w:r>
    </w:p>
    <w:p>
      <w:r>
        <w:t xml:space="preserve">       *) Day 3: Peterhof Palace &amp; Fountain Gardens</w:t>
      </w:r>
    </w:p>
    <w:p>
      <w:r>
        <w:t xml:space="preserve">       *) Day 4: Mariinsky Theatre &amp; White Nights</w:t>
      </w:r>
    </w:p>
    <w:p>
      <w:r>
        <w:t xml:space="preserve">       *) Day 5: Pushkin Town &amp; Catherine Palace</w:t>
      </w:r>
    </w:p>
    <w:p/>
    <w:p>
      <w:r>
        <w:t xml:space="preserve">  v) World -&gt; Europe -&gt; Spain (2 packages/places)</w:t>
      </w:r>
    </w:p>
    <w:p>
      <w:r>
        <w:t xml:space="preserve">    1) Barcelona (5 random aesthetic location photos)</w:t>
      </w:r>
    </w:p>
    <w:p>
      <w:r>
        <w:t xml:space="preserve">       *) Day 1: Gaudí's Masterworks</w:t>
      </w:r>
    </w:p>
    <w:p>
      <w:r>
        <w:t xml:space="preserve">       *) Day 2: Gothic Quarter &amp; La Boqueria</w:t>
      </w:r>
    </w:p>
    <w:p>
      <w:r>
        <w:t xml:space="preserve">       *) Day 3: Picasso Museum &amp; Born Neighbourhood</w:t>
      </w:r>
    </w:p>
    <w:p>
      <w:r>
        <w:t xml:space="preserve">       *) Day 4: Montjuïc, MNAC &amp; Bunkers del Carmel</w:t>
      </w:r>
    </w:p>
    <w:p/>
    <w:p>
      <w:r>
        <w:t xml:space="preserve">    2) Madrid (5 random aesthetic location photos)</w:t>
      </w:r>
    </w:p>
    <w:p>
      <w:r>
        <w:t xml:space="preserve">       *) Day 1: Royal Palace &amp; the Golden Triangle of Art</w:t>
      </w:r>
    </w:p>
    <w:p>
      <w:r>
        <w:t xml:space="preserve">       *) Day 2: Reina Sofía, Guernica &amp; Lavapiés</w:t>
      </w:r>
    </w:p>
    <w:p>
      <w:r>
        <w:t xml:space="preserve">       *) Day 3: La Latina Tapas Trail &amp; Mercado de San Miguel</w:t>
      </w:r>
    </w:p>
    <w:p>
      <w:r>
        <w:t xml:space="preserve">       *) Day 4: Gran Vía, Rooftops &amp; Nightlife</w:t>
      </w:r>
    </w:p>
    <w:p/>
    <w:p>
      <w:r>
        <w:t xml:space="preserve">  vi) World -&gt; Europe -&gt; Switzerland (1 packages/places)</w:t>
      </w:r>
    </w:p>
    <w:p>
      <w:r>
        <w:t xml:space="preserve">    1) Swiss Alps (5 random aesthetic location photos)</w:t>
      </w:r>
    </w:p>
    <w:p>
      <w:r>
        <w:t xml:space="preserve">       *) Day 1: Interlaken &amp; Lake Cruise</w:t>
      </w:r>
    </w:p>
    <w:p>
      <w:r>
        <w:t xml:space="preserve">       *) Day 2: Jungfraujoch — Top of Europe</w:t>
      </w:r>
    </w:p>
    <w:p>
      <w:r>
        <w:t xml:space="preserve">       *) Day 3: Lauterbrunnen Valley &amp; Schilthorn</w:t>
      </w:r>
    </w:p>
    <w:p>
      <w:r>
        <w:t xml:space="preserve">       *) Day 4: Grindelwald First &amp; Adventure Activities</w:t>
      </w:r>
    </w:p>
    <w:p>
      <w:r>
        <w:t xml:space="preserve">       *) Day 5: Glacier Express or Scenic Railway</w:t>
      </w:r>
    </w:p>
    <w:p/>
    <w:p>
      <w:r>
        <w:t>D) World -&gt; Middle East</w:t>
      </w:r>
    </w:p>
    <w:p>
      <w:r>
        <w:t xml:space="preserve">  i) World -&gt; Middle East -&gt; Jordan (2 packages/places)</w:t>
      </w:r>
    </w:p>
    <w:p>
      <w:r>
        <w:t xml:space="preserve">    1) Dead Sea (5 random aesthetic location photos)</w:t>
      </w:r>
    </w:p>
    <w:p>
      <w:r>
        <w:t xml:space="preserve">       *) Day 1: Arrival &amp; First Float</w:t>
      </w:r>
    </w:p>
    <w:p>
      <w:r>
        <w:t xml:space="preserve">       *) Day 2: Bethany Baptism Site &amp; Hot Springs</w:t>
      </w:r>
    </w:p>
    <w:p>
      <w:r>
        <w:t xml:space="preserve">       *) Day 3: Madaba Mosaics &amp; Mount Nebo</w:t>
      </w:r>
    </w:p>
    <w:p>
      <w:r>
        <w:t xml:space="preserve">       *) Day 4: Wadi Mujib Canyon Adventure</w:t>
      </w:r>
    </w:p>
    <w:p/>
    <w:p>
      <w:r>
        <w:t xml:space="preserve">    2) Petra (5 random aesthetic location photos)</w:t>
      </w:r>
    </w:p>
    <w:p>
      <w:r>
        <w:t xml:space="preserve">       *) Day 1: The Siq &amp; The Treasury at Dawn</w:t>
      </w:r>
    </w:p>
    <w:p>
      <w:r>
        <w:t xml:space="preserve">       *) Day 2: The Monastery &amp; High Place of Sacrifice</w:t>
      </w:r>
    </w:p>
    <w:p>
      <w:r>
        <w:t xml:space="preserve">       *) Day 3: Royal Tombs &amp; Byzantine Mosaics</w:t>
      </w:r>
    </w:p>
    <w:p>
      <w:r>
        <w:t xml:space="preserve">       *) Day 4: Petra by Night &amp; Bedouin Cultural Evening</w:t>
      </w:r>
    </w:p>
    <w:p>
      <w:r>
        <w:t xml:space="preserve">       *) Day 5: Little Petra &amp; Dana Nature Reserve</w:t>
      </w:r>
    </w:p>
    <w:p/>
    <w:p>
      <w:r>
        <w:t xml:space="preserve">  ii) World -&gt; Middle East -&gt; Oman (1 packages/places)</w:t>
      </w:r>
    </w:p>
    <w:p>
      <w:r>
        <w:t xml:space="preserve">    1) Muscat (5 random aesthetic location photos)</w:t>
      </w:r>
    </w:p>
    <w:p>
      <w:r>
        <w:t xml:space="preserve">       *) Day 1: Sultan Qaboos Mosque &amp; Muttrah Souq</w:t>
      </w:r>
    </w:p>
    <w:p>
      <w:r>
        <w:t xml:space="preserve">       *) Day 2: Bandar Khayran &amp; Coastal Snorkelling</w:t>
      </w:r>
    </w:p>
    <w:p>
      <w:r>
        <w:t xml:space="preserve">       *) Day 3: Wadi Shab &amp; Bimmah Sinkhole</w:t>
      </w:r>
    </w:p>
    <w:p>
      <w:r>
        <w:t xml:space="preserve">       *) Day 4: Nizwa Fort &amp; Jebel Akhdar</w:t>
      </w:r>
    </w:p>
    <w:p>
      <w:r>
        <w:t xml:space="preserve">       *) Day 5: Royal Opera &amp; Farewell Seafood Feast</w:t>
      </w:r>
    </w:p>
    <w:p/>
    <w:p>
      <w:r>
        <w:t xml:space="preserve">  iii) World -&gt; Middle East -&gt; Turkey (2 packages/places)</w:t>
      </w:r>
    </w:p>
    <w:p>
      <w:r>
        <w:t xml:space="preserve">    1) Cappadocia (5 random aesthetic location photos)</w:t>
      </w:r>
    </w:p>
    <w:p>
      <w:r>
        <w:t xml:space="preserve">       *) Day 1: Göreme Open-Air Museum &amp; Fairy Chimneys</w:t>
      </w:r>
    </w:p>
    <w:p>
      <w:r>
        <w:t xml:space="preserve">       *) Day 2: Hot Air Balloon Flight &amp; Rose Valley Hike</w:t>
      </w:r>
    </w:p>
    <w:p>
      <w:r>
        <w:t xml:space="preserve">       *) Day 3: Underground City &amp; Ihlara Valley</w:t>
      </w:r>
    </w:p>
    <w:p>
      <w:r>
        <w:t xml:space="preserve">       *) Day 4: Avanos Pottery &amp; Uçhisar Castle</w:t>
      </w:r>
    </w:p>
    <w:p>
      <w:r>
        <w:t xml:space="preserve">       *) Day 5: Love Valley, Horseback Ride &amp; Farewell</w:t>
      </w:r>
    </w:p>
    <w:p/>
    <w:p>
      <w:r>
        <w:t xml:space="preserve">    2) Istanbul (5 random aesthetic location photos)</w:t>
      </w:r>
    </w:p>
    <w:p>
      <w:r>
        <w:t xml:space="preserve">       *) Day 1: Sultanahmet — Hagia Sophia &amp; Blue Mosque</w:t>
      </w:r>
    </w:p>
    <w:p>
      <w:r>
        <w:t xml:space="preserve">       *) Day 2: Topkapi Palace &amp; Grand Bazaar</w:t>
      </w:r>
    </w:p>
    <w:p>
      <w:r>
        <w:t xml:space="preserve">       *) Day 3: Bosphorus Cruise &amp; Asian Istanbul</w:t>
      </w:r>
    </w:p>
    <w:p>
      <w:r>
        <w:t xml:space="preserve">       *) Day 4: Cappadocia — Fairy Chimneys &amp; Balloon Flight</w:t>
      </w:r>
    </w:p>
    <w:p/>
    <w:p>
      <w:r>
        <w:t xml:space="preserve">  iv) World -&gt; Middle East -&gt; UAE (1 packages/places)</w:t>
      </w:r>
    </w:p>
    <w:p>
      <w:r>
        <w:t xml:space="preserve">    1) Dubai (5 random aesthetic location photos)</w:t>
      </w:r>
    </w:p>
    <w:p>
      <w:r>
        <w:t xml:space="preserve">       *) Day 1: Downtown Dubai &amp; Burj Khalifa</w:t>
      </w:r>
    </w:p>
    <w:p>
      <w:r>
        <w:t xml:space="preserve">       *) Day 2: Old Dubai — Creek, Souks &amp; Heritage</w:t>
      </w:r>
    </w:p>
    <w:p>
      <w:r>
        <w:t xml:space="preserve">       *) Day 3: Desert Safari &amp; Bedouin Camp</w:t>
      </w:r>
    </w:p>
    <w:p>
      <w:r>
        <w:t xml:space="preserve">       *) Day 4: Marina, Palm &amp; Farewell Dubai</w:t>
      </w:r>
    </w:p>
    <w:p/>
    <w:p>
      <w:r>
        <w:t xml:space="preserve">  v) World -&gt; Middle East -&gt; United Arab Emirates (1 packages/places)</w:t>
      </w:r>
    </w:p>
    <w:p>
      <w:r>
        <w:t xml:space="preserve">    1) Abu Dhabi (5 random aesthetic location photos)</w:t>
      </w:r>
    </w:p>
    <w:p>
      <w:r>
        <w:t xml:space="preserve">       *) Day 1: Sheikh Zayed Mosque &amp; Saadiyat Cultural Quarter</w:t>
      </w:r>
    </w:p>
    <w:p>
      <w:r>
        <w:t xml:space="preserve">       *) Day 2: Mangroves, Markets &amp; Maritime Heritage</w:t>
      </w:r>
    </w:p>
    <w:p>
      <w:r>
        <w:t xml:space="preserve">       *) Day 3: Desert Dunes &amp; Bedouin Traditions</w:t>
      </w:r>
    </w:p>
    <w:p>
      <w:r>
        <w:t xml:space="preserve">       *) Day 4: Al Ain Oasis &amp; Heritage Sites</w:t>
      </w:r>
    </w:p>
    <w:p>
      <w:r>
        <w:t xml:space="preserve">       *) Day 5: Abrahamic Family House &amp; Yas Island</w:t>
      </w:r>
    </w:p>
    <w:p/>
    <w:p>
      <w:r>
        <w:t>E) World -&gt; Africa</w:t>
      </w:r>
    </w:p>
    <w:p>
      <w:r>
        <w:t xml:space="preserve">  i) World -&gt; Africa -&gt; Egypt (3 packages/places)</w:t>
      </w:r>
    </w:p>
    <w:p>
      <w:r>
        <w:t xml:space="preserve">    1) Luxor (5 random aesthetic location photos)</w:t>
      </w:r>
    </w:p>
    <w:p>
      <w:r>
        <w:t xml:space="preserve">       *) Day 1: Karnak Temple &amp; Luxor Temple by Night</w:t>
      </w:r>
    </w:p>
    <w:p>
      <w:r>
        <w:t xml:space="preserve">       *) Day 2: Valley of the Kings &amp; Hatshepsut's Temple</w:t>
      </w:r>
    </w:p>
    <w:p>
      <w:r>
        <w:t xml:space="preserve">       *) Day 3: Hot Air Balloon &amp; Medinet Habu</w:t>
      </w:r>
    </w:p>
    <w:p>
      <w:r>
        <w:t xml:space="preserve">       *) Day 4: Felucca Sail &amp; Banana Island</w:t>
      </w:r>
    </w:p>
    <w:p/>
    <w:p>
      <w:r>
        <w:t xml:space="preserve">    2) Mount Sinai (5 random aesthetic location photos)</w:t>
      </w:r>
    </w:p>
    <w:p>
      <w:r>
        <w:t xml:space="preserve">       *) Day 1: Arrival at St. Catherine's Village</w:t>
      </w:r>
    </w:p>
    <w:p>
      <w:r>
        <w:t xml:space="preserve">       *) Day 2: Summit Climb &amp; Sunrise Pilgrimage</w:t>
      </w:r>
    </w:p>
    <w:p>
      <w:r>
        <w:t xml:space="preserve">       *) Day 3: St. Catherine's Monastery &amp; Burning Bush</w:t>
      </w:r>
    </w:p>
    <w:p>
      <w:r>
        <w:t xml:space="preserve">       *) Day 4: Wadi Trails &amp; Bedouin Gardens</w:t>
      </w:r>
    </w:p>
    <w:p/>
    <w:p>
      <w:r>
        <w:t xml:space="preserve">    3) Pyramids of Giza (5 random aesthetic location photos)</w:t>
      </w:r>
    </w:p>
    <w:p>
      <w:r>
        <w:t xml:space="preserve">       *) Day 1: The Pyramids &amp; the Sphinx</w:t>
      </w:r>
    </w:p>
    <w:p>
      <w:r>
        <w:t xml:space="preserve">       *) Day 2: Grand Egyptian Museum &amp; Islamic Cairo</w:t>
      </w:r>
    </w:p>
    <w:p>
      <w:r>
        <w:t xml:space="preserve">       *) Day 3: Saqqara, Memphis &amp; the Step Pyramid</w:t>
      </w:r>
    </w:p>
    <w:p>
      <w:r>
        <w:t xml:space="preserve">       *) Day 4: Nile Felucca Cruise &amp; Farewell Cairo</w:t>
      </w:r>
    </w:p>
    <w:p/>
    <w:p>
      <w:r>
        <w:t xml:space="preserve">  ii) World -&gt; Africa -&gt; Kenya (1 packages/places)</w:t>
      </w:r>
    </w:p>
    <w:p>
      <w:r>
        <w:t xml:space="preserve">    1) Masai Mara (5 random aesthetic location photos)</w:t>
      </w:r>
    </w:p>
    <w:p>
      <w:r>
        <w:t xml:space="preserve">       *) Day 1: Arrival &amp; First Game Drive</w:t>
      </w:r>
    </w:p>
    <w:p>
      <w:r>
        <w:t xml:space="preserve">       *) Day 2: Great Migration &amp; Mara River Crossing</w:t>
      </w:r>
    </w:p>
    <w:p>
      <w:r>
        <w:t xml:space="preserve">       *) Day 3: Maasai Village &amp; Predator Tracking</w:t>
      </w:r>
    </w:p>
    <w:p>
      <w:r>
        <w:t xml:space="preserve">       *) Day 4: Hot Air Balloon Safari &amp; Farewell</w:t>
      </w:r>
    </w:p>
    <w:p/>
    <w:p>
      <w:r>
        <w:t xml:space="preserve">  iii) World -&gt; Africa -&gt; Morocco (2 packages/places)</w:t>
      </w:r>
    </w:p>
    <w:p>
      <w:r>
        <w:t xml:space="preserve">    1) Fes (5 random aesthetic location photos)</w:t>
      </w:r>
    </w:p>
    <w:p>
      <w:r>
        <w:t xml:space="preserve">       *) Day 1: Fes el-Bali — the Ancient Medina</w:t>
      </w:r>
    </w:p>
    <w:p>
      <w:r>
        <w:t xml:space="preserve">       *) Day 2: Al-Quaraouiyine Mosque &amp; University</w:t>
      </w:r>
    </w:p>
    <w:p>
      <w:r>
        <w:t xml:space="preserve">       *) Day 3: Fes el-Jdid &amp; Jewish Quarter</w:t>
      </w:r>
    </w:p>
    <w:p>
      <w:r>
        <w:t xml:space="preserve">       *) Day 4: Merenid Tombs Sunset &amp; Cooking Class</w:t>
      </w:r>
    </w:p>
    <w:p>
      <w:r>
        <w:t xml:space="preserve">       *) Day 5: Volubilis Roman Ruins Day Trip</w:t>
      </w:r>
    </w:p>
    <w:p/>
    <w:p>
      <w:r>
        <w:t xml:space="preserve">    2) Marrakech (5 random aesthetic location photos)</w:t>
      </w:r>
    </w:p>
    <w:p>
      <w:r>
        <w:t xml:space="preserve">       *) Day 1: Medina, Ben Youssef &amp; Jemaa el-Fnaa</w:t>
      </w:r>
    </w:p>
    <w:p>
      <w:r>
        <w:t xml:space="preserve">       *) Day 2: Bahia Palace, Saadian Tombs &amp; Jardin Majorelle</w:t>
      </w:r>
    </w:p>
    <w:p>
      <w:r>
        <w:t xml:space="preserve">       *) Day 3: Atlas Mountains &amp; Berber Villages</w:t>
      </w:r>
    </w:p>
    <w:p>
      <w:r>
        <w:t xml:space="preserve">       *) Day 4: Agafay Desert &amp; Hammam Ritual</w:t>
      </w:r>
    </w:p>
    <w:p>
      <w:r>
        <w:t xml:space="preserve">       *) Day 5: Souq Shopping &amp; Rooftop Farewell</w:t>
      </w:r>
    </w:p>
    <w:p/>
    <w:p>
      <w:r>
        <w:t xml:space="preserve">  iv) World -&gt; Africa -&gt; South Africa (1 packages/places)</w:t>
      </w:r>
    </w:p>
    <w:p>
      <w:r>
        <w:t xml:space="preserve">    1) Cape Town (5 random aesthetic location photos)</w:t>
      </w:r>
    </w:p>
    <w:p>
      <w:r>
        <w:t xml:space="preserve">       *) Day 1: Table Mountain &amp; Waterfront</w:t>
      </w:r>
    </w:p>
    <w:p>
      <w:r>
        <w:t xml:space="preserve">       *) Day 2: Cape Peninsula &amp; Penguins</w:t>
      </w:r>
    </w:p>
    <w:p>
      <w:r>
        <w:t xml:space="preserve">       *) Day 3: Robben Island &amp; Bo-Kaap</w:t>
      </w:r>
    </w:p>
    <w:p>
      <w:r>
        <w:t xml:space="preserve">       *) Day 4: Stellenbosch Winelands</w:t>
      </w:r>
    </w:p>
    <w:p>
      <w:r>
        <w:t xml:space="preserve">       *) Day 5: Kalk Bay, Constantia &amp; Final Sunset</w:t>
      </w:r>
    </w:p>
    <w:p/>
    <w:p>
      <w:r>
        <w:t xml:space="preserve">  v) World -&gt; Africa -&gt; Tanzania (2 packages/places)</w:t>
      </w:r>
    </w:p>
    <w:p>
      <w:r>
        <w:t xml:space="preserve">    1) Serengeti (5 random aesthetic location photos)</w:t>
      </w:r>
    </w:p>
    <w:p>
      <w:r>
        <w:t xml:space="preserve">       *) Day 1: Arrival &amp; First Game Drive</w:t>
      </w:r>
    </w:p>
    <w:p>
      <w:r>
        <w:t xml:space="preserve">       *) Day 2: Big Cat Country &amp; Kopje Exploration</w:t>
      </w:r>
    </w:p>
    <w:p>
      <w:r>
        <w:t xml:space="preserve">       *) Day 3: Northern Serengeti &amp; Mara River Crossing</w:t>
      </w:r>
    </w:p>
    <w:p>
      <w:r>
        <w:t xml:space="preserve">       *) Day 4: Balloon Safari &amp; Grumeti River</w:t>
      </w:r>
    </w:p>
    <w:p>
      <w:r>
        <w:t xml:space="preserve">       *) Day 5: Southern Plains &amp; Departure</w:t>
      </w:r>
    </w:p>
    <w:p/>
    <w:p>
      <w:r>
        <w:t xml:space="preserve">    2) Zanzibar (5 random aesthetic location photos)</w:t>
      </w:r>
    </w:p>
    <w:p>
      <w:r>
        <w:t xml:space="preserve">       *) Day 1: Stone Town Heritage Walk</w:t>
      </w:r>
    </w:p>
    <w:p>
      <w:r>
        <w:t xml:space="preserve">       *) Day 2: Spice Tour &amp; Jozani Forest</w:t>
      </w:r>
    </w:p>
    <w:p>
      <w:r>
        <w:t xml:space="preserve">       *) Day 3: Nungwi Beach &amp; Dhow Sunset Cruise</w:t>
      </w:r>
    </w:p>
    <w:p>
      <w:r>
        <w:t xml:space="preserve">       *) Day 4: Prison Island &amp; Snorkelling</w:t>
      </w:r>
    </w:p>
    <w:p>
      <w:r>
        <w:t xml:space="preserve">       *) Day 5: Paje Kitesurfing &amp; Farewell</w:t>
      </w:r>
    </w:p>
    <w:p/>
    <w:p>
      <w:r>
        <w:t>F) World -&gt; East Asia</w:t>
      </w:r>
    </w:p>
    <w:p>
      <w:r>
        <w:t xml:space="preserve">  i) World -&gt; East Asia -&gt; China (5 packages/places)</w:t>
      </w:r>
    </w:p>
    <w:p>
      <w:r>
        <w:t xml:space="preserve">    1) Great Wall (5 random aesthetic location photos)</w:t>
      </w:r>
    </w:p>
    <w:p>
      <w:r>
        <w:t xml:space="preserve">       *) Day 1: Arrival in Beijing &amp; Hutong Evening</w:t>
      </w:r>
    </w:p>
    <w:p>
      <w:r>
        <w:t xml:space="preserve">       *) Day 2: Mutianyu Wall Trek &amp; Toboggan Descent</w:t>
      </w:r>
    </w:p>
    <w:p>
      <w:r>
        <w:t xml:space="preserve">       *) Day 3: Wild Wall: Jinshanling to Simatai</w:t>
      </w:r>
    </w:p>
    <w:p>
      <w:r>
        <w:t xml:space="preserve">       *) Day 4: Forbidden City &amp; Temple of Heaven</w:t>
      </w:r>
    </w:p>
    <w:p>
      <w:r>
        <w:t xml:space="preserve">       *) Day 5: Summer Palace &amp; Departure</w:t>
      </w:r>
    </w:p>
    <w:p/>
    <w:p>
      <w:r>
        <w:t xml:space="preserve">    2) Guilin (5 random aesthetic location photos)</w:t>
      </w:r>
    </w:p>
    <w:p>
      <w:r>
        <w:t xml:space="preserve">       *) Day 1: Guilin Arrival &amp; Elephant Trunk Hill</w:t>
      </w:r>
    </w:p>
    <w:p>
      <w:r>
        <w:t xml:space="preserve">       *) Day 2: Li River Cruise to Yangshuo</w:t>
      </w:r>
    </w:p>
    <w:p>
      <w:r>
        <w:t xml:space="preserve">       *) Day 3: Yangshuo Cycling &amp; Impression Liu Sanjie</w:t>
      </w:r>
    </w:p>
    <w:p>
      <w:r>
        <w:t xml:space="preserve">       *) Day 4: Longji Rice Terraces</w:t>
      </w:r>
    </w:p>
    <w:p>
      <w:r>
        <w:t xml:space="preserve">       *) Day 5: Reed Flute Cave &amp; Departure</w:t>
      </w:r>
    </w:p>
    <w:p/>
    <w:p>
      <w:r>
        <w:t xml:space="preserve">    3) Shanghai (5 random aesthetic location photos)</w:t>
      </w:r>
    </w:p>
    <w:p>
      <w:r>
        <w:t xml:space="preserve">       *) Day 1: The Bund &amp; Pudong Skyline</w:t>
      </w:r>
    </w:p>
    <w:p>
      <w:r>
        <w:t xml:space="preserve">       *) Day 2: French Concession &amp; Tianzifang</w:t>
      </w:r>
    </w:p>
    <w:p>
      <w:r>
        <w:t xml:space="preserve">       *) Day 3: Yu Garden, Old City &amp; Xiaolongbao Trail</w:t>
      </w:r>
    </w:p>
    <w:p>
      <w:r>
        <w:t xml:space="preserve">       *) Day 4: Art, Markets &amp; River Cruise</w:t>
      </w:r>
    </w:p>
    <w:p/>
    <w:p>
      <w:r>
        <w:t xml:space="preserve">    4) Tibet (5 random aesthetic location photos)</w:t>
      </w:r>
    </w:p>
    <w:p>
      <w:r>
        <w:t xml:space="preserve">       *) Day 1: Arrival in Lhasa &amp; Acclimatization</w:t>
      </w:r>
    </w:p>
    <w:p>
      <w:r>
        <w:t xml:space="preserve">       *) Day 2: Potala Palace &amp; Jokhang Temple</w:t>
      </w:r>
    </w:p>
    <w:p>
      <w:r>
        <w:t xml:space="preserve">       *) Day 3: Sera Monastery &amp; Drepung</w:t>
      </w:r>
    </w:p>
    <w:p>
      <w:r>
        <w:t xml:space="preserve">       *) Day 4: Yamdrok Lake &amp; Gyantse</w:t>
      </w:r>
    </w:p>
    <w:p>
      <w:r>
        <w:t xml:space="preserve">       *) Day 5: Everest Base Camp &amp; Return</w:t>
      </w:r>
    </w:p>
    <w:p/>
    <w:p>
      <w:r>
        <w:t xml:space="preserve">    5) Xi'an (5 random aesthetic location photos)</w:t>
      </w:r>
    </w:p>
    <w:p>
      <w:r>
        <w:t xml:space="preserve">       *) Day 1: City Wall &amp; Muslim Quarter</w:t>
      </w:r>
    </w:p>
    <w:p>
      <w:r>
        <w:t xml:space="preserve">       *) Day 2: Terracotta Warriors &amp; Huaqing Palace</w:t>
      </w:r>
    </w:p>
    <w:p>
      <w:r>
        <w:t xml:space="preserve">       *) Day 3: Wild Goose Pagoda &amp; Shaanxi Museum</w:t>
      </w:r>
    </w:p>
    <w:p>
      <w:r>
        <w:t xml:space="preserve">       *) Day 4: Mount Huashan Sacred Climb</w:t>
      </w:r>
    </w:p>
    <w:p/>
    <w:p>
      <w:r>
        <w:t xml:space="preserve">  ii) World -&gt; East Asia -&gt; Japan (4 packages/places)</w:t>
      </w:r>
    </w:p>
    <w:p>
      <w:r>
        <w:t xml:space="preserve">    1) Kyoto (5 random aesthetic location photos)</w:t>
      </w:r>
    </w:p>
    <w:p>
      <w:r>
        <w:t xml:space="preserve">       *) Day 1: Fushimi Inari &amp; Eastern Higashiyama</w:t>
      </w:r>
    </w:p>
    <w:p>
      <w:r>
        <w:t xml:space="preserve">       *) Day 2: Arashiyama Bamboo &amp; Zen Gardens</w:t>
      </w:r>
    </w:p>
    <w:p>
      <w:r>
        <w:t xml:space="preserve">       *) Day 3: Gion, Tea Ceremony &amp; Kaiseki</w:t>
      </w:r>
    </w:p>
    <w:p>
      <w:r>
        <w:t xml:space="preserve">       *) Day 4: Philosopher's Path &amp; Nara Day Trip</w:t>
      </w:r>
    </w:p>
    <w:p>
      <w:r>
        <w:t xml:space="preserve">       *) Day 5: Uji Tea Town &amp; Byodo-in</w:t>
      </w:r>
    </w:p>
    <w:p/>
    <w:p>
      <w:r>
        <w:t xml:space="preserve">    2) Mount Fuji (5 random aesthetic location photos)</w:t>
      </w:r>
    </w:p>
    <w:p>
      <w:r>
        <w:t xml:space="preserve">       *) Day 1: Kawaguchiko Arrival &amp; Lakeside Views</w:t>
      </w:r>
    </w:p>
    <w:p>
      <w:r>
        <w:t xml:space="preserve">       *) Day 2: Fuji Summit Climb (Day Start)</w:t>
      </w:r>
    </w:p>
    <w:p>
      <w:r>
        <w:t xml:space="preserve">       *) Day 3: Summit Sunrise &amp; Descent</w:t>
      </w:r>
    </w:p>
    <w:p>
      <w:r>
        <w:t xml:space="preserve">       *) Day 4: Hakone Hot Springs &amp; Recovery</w:t>
      </w:r>
    </w:p>
    <w:p/>
    <w:p>
      <w:r>
        <w:t xml:space="preserve">    3) Osaka (5 random aesthetic location photos)</w:t>
      </w:r>
    </w:p>
    <w:p>
      <w:r>
        <w:t xml:space="preserve">       *) Day 1: Dotonbori &amp; Shinsekai Food Crawl</w:t>
      </w:r>
    </w:p>
    <w:p>
      <w:r>
        <w:t xml:space="preserve">       *) Day 2: Osaka Castle &amp; Kuromon Market</w:t>
      </w:r>
    </w:p>
    <w:p>
      <w:r>
        <w:t xml:space="preserve">       *) Day 3: Nara Day Trip &amp; Sake Tasting</w:t>
      </w:r>
    </w:p>
    <w:p>
      <w:r>
        <w:t xml:space="preserve">       *) Day 4: Ura-Namba Nightlife &amp; Cooking Class</w:t>
      </w:r>
    </w:p>
    <w:p/>
    <w:p>
      <w:r>
        <w:t xml:space="preserve">    4) Tokyo (5 random aesthetic location photos)</w:t>
      </w:r>
    </w:p>
    <w:p>
      <w:r>
        <w:t xml:space="preserve">       *) Day 1: Shibuya, Harajuku &amp; Shinjuku</w:t>
      </w:r>
    </w:p>
    <w:p>
      <w:r>
        <w:t xml:space="preserve">       *) Day 2: Temples, Gardens &amp; Traditional Tokyo</w:t>
      </w:r>
    </w:p>
    <w:p>
      <w:r>
        <w:t xml:space="preserve">       *) Day 3: Toyosu Market &amp; Tsukiji Outer Market</w:t>
      </w:r>
    </w:p>
    <w:p>
      <w:r>
        <w:t xml:space="preserve">       *) Day 4: Mount Fuji &amp; Hakone Day Trip</w:t>
      </w:r>
    </w:p>
    <w:p>
      <w:r>
        <w:t xml:space="preserve">       *) Day 5: Akihabara, Odaiba &amp; Farewell Tokyo</w:t>
      </w:r>
    </w:p>
    <w:p/>
    <w:p>
      <w:r>
        <w:t xml:space="preserve">  iii) World -&gt; East Asia -&gt; Mongolia (3 packages/places)</w:t>
      </w:r>
    </w:p>
    <w:p>
      <w:r>
        <w:t xml:space="preserve">    1) Gobi Desert (5 random aesthetic location photos)</w:t>
      </w:r>
    </w:p>
    <w:p>
      <w:r>
        <w:t xml:space="preserve">       *) Day 1: Flaming Cliffs of Bayanzag</w:t>
      </w:r>
    </w:p>
    <w:p>
      <w:r>
        <w:t xml:space="preserve">       *) Day 2: Camel Trek &amp; Nomadic Ger</w:t>
      </w:r>
    </w:p>
    <w:p>
      <w:r>
        <w:t xml:space="preserve">       *) Day 3: Khongoryn Els — The Singing Dunes</w:t>
      </w:r>
    </w:p>
    <w:p>
      <w:r>
        <w:t xml:space="preserve">       *) Day 4: Yol Valley Ice Canyon</w:t>
      </w:r>
    </w:p>
    <w:p>
      <w:r>
        <w:t xml:space="preserve">       *) Day 5: Ongi Monastery Ruins &amp; Return</w:t>
      </w:r>
    </w:p>
    <w:p/>
    <w:p>
      <w:r>
        <w:t xml:space="preserve">    2) Khövsgöl Lake (5 random aesthetic location photos)</w:t>
      </w:r>
    </w:p>
    <w:p>
      <w:r>
        <w:t xml:space="preserve">       *) Day 1: Arrival at Mörön &amp; Lakeside Ger Camp</w:t>
      </w:r>
    </w:p>
    <w:p>
      <w:r>
        <w:t xml:space="preserve">       *) Day 2: Horseback Ride Along the Western Shore</w:t>
      </w:r>
    </w:p>
    <w:p>
      <w:r>
        <w:t xml:space="preserve">       *) Day 3: Tsaatan Reindeer Herders Visit</w:t>
      </w:r>
    </w:p>
    <w:p>
      <w:r>
        <w:t xml:space="preserve">       *) Day 4: Kayaking &amp; Lake Wildlife</w:t>
      </w:r>
    </w:p>
    <w:p>
      <w:r>
        <w:t xml:space="preserve">       *) Day 5: Winter Ice Festival (February) or Forest Trek &amp; Departure</w:t>
      </w:r>
    </w:p>
    <w:p/>
    <w:p>
      <w:r>
        <w:t xml:space="preserve">    3) Ulaanbaatar (5 random aesthetic location photos)</w:t>
      </w:r>
    </w:p>
    <w:p>
      <w:r>
        <w:t xml:space="preserve">       *) Day 1: Genghis Khan Square &amp; National Museum</w:t>
      </w:r>
    </w:p>
    <w:p>
      <w:r>
        <w:t xml:space="preserve">       *) Day 2: Gandantegchinlen Monastery &amp; Zaisan Hill</w:t>
      </w:r>
    </w:p>
    <w:p>
      <w:r>
        <w:t xml:space="preserve">       *) Day 3: Naadam Festival (July) or Nomadic Ger Stay</w:t>
      </w:r>
    </w:p>
    <w:p>
      <w:r>
        <w:t xml:space="preserve">       *) Day 4: Genghis Khan Equestrian Statue &amp; Terelj</w:t>
      </w:r>
    </w:p>
    <w:p>
      <w:r>
        <w:t xml:space="preserve">       *) Day 5: Black Market &amp; Farewell Dinner</w:t>
      </w:r>
    </w:p>
    <w:p/>
    <w:p>
      <w:r>
        <w:t xml:space="preserve">  iv) World -&gt; East Asia -&gt; South Korea (3 packages/places)</w:t>
      </w:r>
    </w:p>
    <w:p>
      <w:r>
        <w:t xml:space="preserve">    1) Busan (5 random aesthetic location photos)</w:t>
      </w:r>
    </w:p>
    <w:p>
      <w:r>
        <w:t xml:space="preserve">       *) Day 1: Jagalchi Market &amp; BIFF Square</w:t>
      </w:r>
    </w:p>
    <w:p>
      <w:r>
        <w:t xml:space="preserve">       *) Day 2: Gamcheon Village &amp; Taejongdae Cliffs</w:t>
      </w:r>
    </w:p>
    <w:p>
      <w:r>
        <w:t xml:space="preserve">       *) Day 3: Haedong Yonggungsa &amp; Haeundae Beach</w:t>
      </w:r>
    </w:p>
    <w:p>
      <w:r>
        <w:t xml:space="preserve">       *) Day 4: Beomeosa Temple &amp; Spa Land</w:t>
      </w:r>
    </w:p>
    <w:p/>
    <w:p>
      <w:r>
        <w:t xml:space="preserve">    2) Jeju Island (5 random aesthetic location photos)</w:t>
      </w:r>
    </w:p>
    <w:p>
      <w:r>
        <w:t xml:space="preserve">       *) Day 1: Jeju City &amp; Dongmun Market</w:t>
      </w:r>
    </w:p>
    <w:p>
      <w:r>
        <w:t xml:space="preserve">       *) Day 2: Hallasan Volcano Summit</w:t>
      </w:r>
    </w:p>
    <w:p>
      <w:r>
        <w:t xml:space="preserve">       *) Day 3: Manjanggul Lava Tube &amp; Seongsan Ilchulbong</w:t>
      </w:r>
    </w:p>
    <w:p>
      <w:r>
        <w:t xml:space="preserve">       *) Day 4: Jeju Olle Trail &amp; Jungmun Coast</w:t>
      </w:r>
    </w:p>
    <w:p>
      <w:r>
        <w:t xml:space="preserve">       *) Day 5: Tangerine Farm &amp; Departure</w:t>
      </w:r>
    </w:p>
    <w:p/>
    <w:p>
      <w:r>
        <w:t xml:space="preserve">    3) Seoul (5 random aesthetic location photos)</w:t>
      </w:r>
    </w:p>
    <w:p>
      <w:r>
        <w:t xml:space="preserve">       *) Day 1: Gyeongbokgung Palace &amp; Bukchon Hanok Village</w:t>
      </w:r>
    </w:p>
    <w:p>
      <w:r>
        <w:t xml:space="preserve">       *) Day 2: DMZ &amp; War Memorial</w:t>
      </w:r>
    </w:p>
    <w:p>
      <w:r>
        <w:t xml:space="preserve">       *) Day 3: Hongdae, Ikseon-dong &amp; K-Culture</w:t>
      </w:r>
    </w:p>
    <w:p>
      <w:r>
        <w:t xml:space="preserve">       *) Day 4: Gangnam, Starfield Library &amp; Night Markets</w:t>
      </w:r>
    </w:p>
    <w:p>
      <w:r>
        <w:t xml:space="preserve">       *) Day 5: Namsan Tower &amp; Korean BBQ Farewell</w:t>
      </w:r>
    </w:p>
    <w:p/>
    <w:p>
      <w:r>
        <w:t>G) World -&gt; South Asia</w:t>
      </w:r>
    </w:p>
    <w:p>
      <w:r>
        <w:t xml:space="preserve">  i) World -&gt; South Asia -&gt; India (7 packages/places)</w:t>
      </w:r>
    </w:p>
    <w:p>
      <w:r>
        <w:t xml:space="preserve">    1) Andaman Islands (5 random aesthetic location photos)</w:t>
      </w:r>
    </w:p>
    <w:p>
      <w:r>
        <w:t xml:space="preserve">       *) Day 1: Port Blair &amp; Cellular Jail</w:t>
      </w:r>
    </w:p>
    <w:p>
      <w:r>
        <w:t xml:space="preserve">       *) Day 2: Havelock Island &amp; Radhanagar Beach</w:t>
      </w:r>
    </w:p>
    <w:p>
      <w:r>
        <w:t xml:space="preserve">       *) Day 3: Scuba Diving at Nemo Reef</w:t>
      </w:r>
    </w:p>
    <w:p>
      <w:r>
        <w:t xml:space="preserve">       *) Day 4: Neil Island &amp; Natural Wonders</w:t>
      </w:r>
    </w:p>
    <w:p>
      <w:r>
        <w:t xml:space="preserve">       *) Day 5: Ross Island &amp; North Bay Coral</w:t>
      </w:r>
    </w:p>
    <w:p/>
    <w:p>
      <w:r>
        <w:t xml:space="preserve">    2) Goa (5 random aesthetic location photos)</w:t>
      </w:r>
    </w:p>
    <w:p>
      <w:r>
        <w:t xml:space="preserve">       *) Day 1: Old Goa &amp; Fontainhas Heritage Walk</w:t>
      </w:r>
    </w:p>
    <w:p>
      <w:r>
        <w:t xml:space="preserve">       *) Day 2: North Goa Beach Crawl</w:t>
      </w:r>
    </w:p>
    <w:p>
      <w:r>
        <w:t xml:space="preserve">       *) Day 3: South Goa's Serene Crescents</w:t>
      </w:r>
    </w:p>
    <w:p>
      <w:r>
        <w:t xml:space="preserve">       *) Day 4: Dudhsagar Falls &amp; Spice Farm</w:t>
      </w:r>
    </w:p>
    <w:p>
      <w:r>
        <w:t xml:space="preserve">       *) Day 5: Assagao Yoga &amp; Farewell Feast</w:t>
      </w:r>
    </w:p>
    <w:p/>
    <w:p>
      <w:r>
        <w:t xml:space="preserve">    3) Himachal Pradesh (5 random aesthetic location photos)</w:t>
      </w:r>
    </w:p>
    <w:p>
      <w:r>
        <w:t xml:space="preserve">       *) Day 1: Shimla's Colonial Ridge</w:t>
      </w:r>
    </w:p>
    <w:p>
      <w:r>
        <w:t xml:space="preserve">       *) Day 2: Manali &amp; Solang Valley Adventures</w:t>
      </w:r>
    </w:p>
    <w:p>
      <w:r>
        <w:t xml:space="preserve">       *) Day 3: Bir-Billing Paragliding</w:t>
      </w:r>
    </w:p>
    <w:p>
      <w:r>
        <w:t xml:space="preserve">       *) Day 4: Dharamshala &amp; McLeodganj</w:t>
      </w:r>
    </w:p>
    <w:p>
      <w:r>
        <w:t xml:space="preserve">       *) Day 5: Spiti Valley &amp; Key Monastery</w:t>
      </w:r>
    </w:p>
    <w:p/>
    <w:p>
      <w:r>
        <w:t xml:space="preserve">    4) Kerala (5 random aesthetic location photos)</w:t>
      </w:r>
    </w:p>
    <w:p>
      <w:r>
        <w:t xml:space="preserve">       *) Day 1: Fort Kochi &amp; Chinese Fishing Nets</w:t>
      </w:r>
    </w:p>
    <w:p>
      <w:r>
        <w:t xml:space="preserve">       *) Day 2: Alleppey Backwater Cruise</w:t>
      </w:r>
    </w:p>
    <w:p>
      <w:r>
        <w:t xml:space="preserve">       *) Day 3: Periyar Wildlife &amp; Spice Plantations</w:t>
      </w:r>
    </w:p>
    <w:p>
      <w:r>
        <w:t xml:space="preserve">       *) Day 4: Munnar Tea Highlands</w:t>
      </w:r>
    </w:p>
    <w:p>
      <w:r>
        <w:t xml:space="preserve">       *) Day 5: Ayurveda &amp; Varkala Cliffs</w:t>
      </w:r>
    </w:p>
    <w:p/>
    <w:p>
      <w:r>
        <w:t xml:space="preserve">    5) Rajasthan (5 random aesthetic location photos)</w:t>
      </w:r>
    </w:p>
    <w:p>
      <w:r>
        <w:t xml:space="preserve">       *) Day 1: The Pink City — Jaipur</w:t>
      </w:r>
    </w:p>
    <w:p>
      <w:r>
        <w:t xml:space="preserve">       *) Day 2: Amber Fort &amp; Jaipur Craft Traditions</w:t>
      </w:r>
    </w:p>
    <w:p>
      <w:r>
        <w:t xml:space="preserve">       *) Day 3: The Blue City — Jodhpur</w:t>
      </w:r>
    </w:p>
    <w:p>
      <w:r>
        <w:t xml:space="preserve">       *) Day 4: The White City — Udaipur</w:t>
      </w:r>
    </w:p>
    <w:p>
      <w:r>
        <w:t xml:space="preserve">       *) Day 5: The Ranakpur Jain Temples</w:t>
      </w:r>
    </w:p>
    <w:p>
      <w:r>
        <w:t xml:space="preserve">       *) Day 6: The Golden City &amp; Desert Camp — Jaisalmer</w:t>
      </w:r>
    </w:p>
    <w:p/>
    <w:p>
      <w:r>
        <w:t xml:space="preserve">    6) Rishikesh (5 random aesthetic location photos)</w:t>
      </w:r>
    </w:p>
    <w:p>
      <w:r>
        <w:t xml:space="preserve">       *) Day 1: Ashrams &amp; the Beatles Legacy</w:t>
      </w:r>
    </w:p>
    <w:p>
      <w:r>
        <w:t xml:space="preserve">       *) Day 2: White-Water Rafting the Ganges</w:t>
      </w:r>
    </w:p>
    <w:p>
      <w:r>
        <w:t xml:space="preserve">       *) Day 3: Adrenaline Day — Bungee &amp; Beyond</w:t>
      </w:r>
    </w:p>
    <w:p>
      <w:r>
        <w:t xml:space="preserve">       *) Day 4: Ganga Aarti &amp; Spiritual Immersion</w:t>
      </w:r>
    </w:p>
    <w:p/>
    <w:p>
      <w:r>
        <w:t xml:space="preserve">    7) Varanasi (5 random aesthetic location photos)</w:t>
      </w:r>
    </w:p>
    <w:p>
      <w:r>
        <w:t xml:space="preserve">       *) Day 1: Dawn on the Ganges &amp; the Ghats</w:t>
      </w:r>
    </w:p>
    <w:p>
      <w:r>
        <w:t xml:space="preserve">       *) Day 2: Temples, Alleys &amp; Ganga Aarti</w:t>
      </w:r>
    </w:p>
    <w:p>
      <w:r>
        <w:t xml:space="preserve">       *) Day 3: Sarnath — Where Buddhism Began</w:t>
      </w:r>
    </w:p>
    <w:p>
      <w:r>
        <w:t xml:space="preserve">       *) Day 4: Silk Weaving &amp; Farewell to the Ganges</w:t>
      </w:r>
    </w:p>
    <w:p/>
    <w:p>
      <w:r>
        <w:t xml:space="preserve">  ii) World -&gt; South Asia -&gt; Maldives (1 packages/places)</w:t>
      </w:r>
    </w:p>
    <w:p>
      <w:r>
        <w:t xml:space="preserve">    1) Malé Atoll (5 random aesthetic location photos)</w:t>
      </w:r>
    </w:p>
    <w:p>
      <w:r>
        <w:t xml:space="preserve">       *) Day 1: Malé City &amp; Transfer to Resort</w:t>
      </w:r>
    </w:p>
    <w:p>
      <w:r>
        <w:t xml:space="preserve">       *) Day 2: House Reef Snorkeling &amp; Spa</w:t>
      </w:r>
    </w:p>
    <w:p>
      <w:r>
        <w:t xml:space="preserve">       *) Day 3: Banana Reef &amp; Manta Point Diving</w:t>
      </w:r>
    </w:p>
    <w:p>
      <w:r>
        <w:t xml:space="preserve">       *) Day 4: Sandbank Picnic &amp; Dolphin Cruise</w:t>
      </w:r>
    </w:p>
    <w:p/>
    <w:p>
      <w:r>
        <w:t xml:space="preserve">  iii) World -&gt; South Asia -&gt; Sri Lanka (1 packages/places)</w:t>
      </w:r>
    </w:p>
    <w:p>
      <w:r>
        <w:t xml:space="preserve">    1) Colombo (5 random aesthetic location photos)</w:t>
      </w:r>
    </w:p>
    <w:p>
      <w:r>
        <w:t xml:space="preserve">       *) Day 1: Fort District &amp; Galle Face</w:t>
      </w:r>
    </w:p>
    <w:p>
      <w:r>
        <w:t xml:space="preserve">       *) Day 2: Pettah Markets &amp; Gangaramaya Temple</w:t>
      </w:r>
    </w:p>
    <w:p>
      <w:r>
        <w:t xml:space="preserve">       *) Day 3: Colombo's Culinary Trail</w:t>
      </w:r>
    </w:p>
    <w:p>
      <w:r>
        <w:t xml:space="preserve">       *) Day 4: Museums, Murals &amp; Mount Lavinia</w:t>
      </w:r>
    </w:p>
    <w:p/>
    <w:p>
      <w:r>
        <w:t>H) World -&gt; Southeast Asia</w:t>
      </w:r>
    </w:p>
    <w:p>
      <w:r>
        <w:t xml:space="preserve">  i) World -&gt; Southeast Asia -&gt; Cambodia (2 packages/places)</w:t>
      </w:r>
    </w:p>
    <w:p>
      <w:r>
        <w:t xml:space="preserve">    1) Phnom Penh (5 random aesthetic location photos)</w:t>
      </w:r>
    </w:p>
    <w:p>
      <w:r>
        <w:t xml:space="preserve">       *) Day 1: Royal Palace &amp; National Museum</w:t>
      </w:r>
    </w:p>
    <w:p>
      <w:r>
        <w:t xml:space="preserve">       *) Day 2: Tuol Sleng &amp; The Killing Fields</w:t>
      </w:r>
    </w:p>
    <w:p>
      <w:r>
        <w:t xml:space="preserve">       *) Day 3: Markets, Street Food &amp; Sunset Cruise</w:t>
      </w:r>
    </w:p>
    <w:p>
      <w:r>
        <w:t xml:space="preserve">       *) Day 4: Bassac Lane, Wat Phnom &amp; Departure</w:t>
      </w:r>
    </w:p>
    <w:p/>
    <w:p>
      <w:r>
        <w:t xml:space="preserve">    2) Siem Reap (5 random aesthetic location photos)</w:t>
      </w:r>
    </w:p>
    <w:p>
      <w:r>
        <w:t xml:space="preserve">       *) Day 1: Angkor Wat Sunrise &amp; the Grand Circuit</w:t>
      </w:r>
    </w:p>
    <w:p>
      <w:r>
        <w:t xml:space="preserve">       *) Day 2: Ta Prohm &amp; Banteay Srei</w:t>
      </w:r>
    </w:p>
    <w:p>
      <w:r>
        <w:t xml:space="preserve">       *) Day 3: Tonlé Sap Floating Village</w:t>
      </w:r>
    </w:p>
    <w:p>
      <w:r>
        <w:t xml:space="preserve">       *) Day 4: Phare Circus, Cooking Class &amp; Pub Street</w:t>
      </w:r>
    </w:p>
    <w:p>
      <w:r>
        <w:t xml:space="preserve">       *) Day 5: Angkor Thom &amp; Preah Khan</w:t>
      </w:r>
    </w:p>
    <w:p/>
    <w:p>
      <w:r>
        <w:t xml:space="preserve">  ii) World -&gt; Southeast Asia -&gt; Indonesia (1 packages/places)</w:t>
      </w:r>
    </w:p>
    <w:p>
      <w:r>
        <w:t xml:space="preserve">    1) Bali (5 random aesthetic location photos)</w:t>
      </w:r>
    </w:p>
    <w:p>
      <w:r>
        <w:t xml:space="preserve">       *) Day 1: Ubud — Art, Jungle &amp; Ceremony</w:t>
      </w:r>
    </w:p>
    <w:p>
      <w:r>
        <w:t xml:space="preserve">       *) Day 2: Tegallalang Rice Terraces &amp; Water Temples</w:t>
      </w:r>
    </w:p>
    <w:p>
      <w:r>
        <w:t xml:space="preserve">       *) Day 3: Tanah Lot &amp; Jatiluwih</w:t>
      </w:r>
    </w:p>
    <w:p>
      <w:r>
        <w:t xml:space="preserve">       *) Day 4: Uluwatu Cliff Temple &amp; Southern Beaches</w:t>
      </w:r>
    </w:p>
    <w:p>
      <w:r>
        <w:t xml:space="preserve">       *) Day 5: Seminyak Beach &amp; Farewell Bali</w:t>
      </w:r>
    </w:p>
    <w:p/>
    <w:p>
      <w:r>
        <w:t xml:space="preserve">  iii) World -&gt; Southeast Asia -&gt; Thailand (3 packages/places)</w:t>
      </w:r>
    </w:p>
    <w:p>
      <w:r>
        <w:t xml:space="preserve">    1) Bangkok (5 random aesthetic location photos)</w:t>
      </w:r>
    </w:p>
    <w:p>
      <w:r>
        <w:t xml:space="preserve">       *) Day 1: Grand Palace, Wat Pho &amp; River Life</w:t>
      </w:r>
    </w:p>
    <w:p>
      <w:r>
        <w:t xml:space="preserve">       *) Day 2: Chatuchak, Jim Thompson &amp; Thonglor</w:t>
      </w:r>
    </w:p>
    <w:p>
      <w:r>
        <w:t xml:space="preserve">       *) Day 3: Chinatown &amp; Street Food Odyssey</w:t>
      </w:r>
    </w:p>
    <w:p>
      <w:r>
        <w:t xml:space="preserve">       *) Day 4: Floating Markets &amp; Rooftop Sunset</w:t>
      </w:r>
    </w:p>
    <w:p>
      <w:r>
        <w:t xml:space="preserve">       *) Day 5: Ayutthaya Day Trip</w:t>
      </w:r>
    </w:p>
    <w:p/>
    <w:p>
      <w:r>
        <w:t xml:space="preserve">    2) Chiang Mai (5 random aesthetic location photos)</w:t>
      </w:r>
    </w:p>
    <w:p>
      <w:r>
        <w:t xml:space="preserve">       *) Day 1: Old City Temples &amp; Monk Chat</w:t>
      </w:r>
    </w:p>
    <w:p>
      <w:r>
        <w:t xml:space="preserve">       *) Day 2: Doi Suthep &amp; Hill-Tribe Villages</w:t>
      </w:r>
    </w:p>
    <w:p>
      <w:r>
        <w:t xml:space="preserve">       *) Day 3: Elephant Nature Park</w:t>
      </w:r>
    </w:p>
    <w:p>
      <w:r>
        <w:t xml:space="preserve">       *) Day 4: Doi Inthanon National Park</w:t>
      </w:r>
    </w:p>
    <w:p>
      <w:r>
        <w:t xml:space="preserve">       *) Day 5: Sunday Walking Street &amp; Cooking Class</w:t>
      </w:r>
    </w:p>
    <w:p/>
    <w:p>
      <w:r>
        <w:t xml:space="preserve">    3) Phuket (5 random aesthetic location photos)</w:t>
      </w:r>
    </w:p>
    <w:p>
      <w:r>
        <w:t xml:space="preserve">       *) Day 1: Phuket Old Town &amp; Big Buddha</w:t>
      </w:r>
    </w:p>
    <w:p>
      <w:r>
        <w:t xml:space="preserve">       *) Day 2: Phang Nga Bay &amp; James Bond Island</w:t>
      </w:r>
    </w:p>
    <w:p>
      <w:r>
        <w:t xml:space="preserve">       *) Day 3: Phi Phi Islands Day Trip</w:t>
      </w:r>
    </w:p>
    <w:p>
      <w:r>
        <w:t xml:space="preserve">       *) Day 4: Beach Day &amp; Promthep Sunset</w:t>
      </w:r>
    </w:p>
    <w:p/>
    <w:p>
      <w:r>
        <w:t xml:space="preserve">  iv) World -&gt; Southeast Asia -&gt; Vietnam (3 packages/places)</w:t>
      </w:r>
    </w:p>
    <w:p>
      <w:r>
        <w:t xml:space="preserve">    1) Ha Long Bay (5 random aesthetic location photos)</w:t>
      </w:r>
    </w:p>
    <w:p>
      <w:r>
        <w:t xml:space="preserve">       *) Day 1: Hanoi to Ha Long &amp; Overnight Cruise</w:t>
      </w:r>
    </w:p>
    <w:p>
      <w:r>
        <w:t xml:space="preserve">       *) Day 2: Sung Sot Cave &amp; Ti Top Island</w:t>
      </w:r>
    </w:p>
    <w:p>
      <w:r>
        <w:t xml:space="preserve">       *) Day 3: Lan Ha Bay &amp; Cat Ba Island</w:t>
      </w:r>
    </w:p>
    <w:p>
      <w:r>
        <w:t xml:space="preserve">       *) Day 4: Floating Village &amp; Farewell Cruise</w:t>
      </w:r>
    </w:p>
    <w:p/>
    <w:p>
      <w:r>
        <w:t xml:space="preserve">    2) Hanoi (5 random aesthetic location photos)</w:t>
      </w:r>
    </w:p>
    <w:p>
      <w:r>
        <w:t xml:space="preserve">       *) Day 1: Old Quarter &amp; Hoan Kiem Lake</w:t>
      </w:r>
    </w:p>
    <w:p>
      <w:r>
        <w:t xml:space="preserve">       *) Day 2: Ho Chi Minh Complex &amp; Temple of Literature</w:t>
      </w:r>
    </w:p>
    <w:p>
      <w:r>
        <w:t xml:space="preserve">       *) Day 3: Bun Cha Trail &amp; Water Puppet Theatre</w:t>
      </w:r>
    </w:p>
    <w:p>
      <w:r>
        <w:t xml:space="preserve">       *) Day 4: French Quarter &amp; Train Street</w:t>
      </w:r>
    </w:p>
    <w:p/>
    <w:p>
      <w:r>
        <w:t xml:space="preserve">    3) Ho Chi Minh City (5 random aesthetic location photos)</w:t>
      </w:r>
    </w:p>
    <w:p>
      <w:r>
        <w:t xml:space="preserve">       *) Day 1: War Remnants &amp; Reunification Palace</w:t>
      </w:r>
    </w:p>
    <w:p>
      <w:r>
        <w:t xml:space="preserve">       *) Day 2: Cu Chi Tunnels</w:t>
      </w:r>
    </w:p>
    <w:p>
      <w:r>
        <w:t xml:space="preserve">       *) Day 3: Colonial Saigon &amp; Ben Thanh Market</w:t>
      </w:r>
    </w:p>
    <w:p>
      <w:r>
        <w:t xml:space="preserve">       *) Day 4: Mekong Delta Day Trip</w:t>
      </w:r>
    </w:p>
    <w:p>
      <w:r>
        <w:t xml:space="preserve">       *) Day 5: Cholon Chinatown &amp; Rooftop Farewell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