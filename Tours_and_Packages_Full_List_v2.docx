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Tours and Packages</w:t>
      </w:r>
    </w:p>
    <w:p>
      <w:r>
        <w:t>Pattern: World -&gt; Region -&gt; Nation -&gt; Place -&gt; Packages</w:t>
      </w:r>
    </w:p>
    <w:p>
      <w:r>
        <w:t>Photos needed per place: 5 random aesthetic location photos</w:t>
      </w:r>
    </w:p>
    <w:p>
      <w:r>
        <w:t>A) World -&gt; Africa</w:t>
      </w:r>
    </w:p>
    <w:p>
      <w:r>
        <w:t xml:space="preserve">  i) World -&gt; Africa -&gt; Egypt</w:t>
      </w:r>
    </w:p>
    <w:p>
      <w:r>
        <w:t xml:space="preserve">    1) Luxor (5 random aesthetic location photos)</w:t>
      </w:r>
    </w:p>
    <w:p>
      <w:r>
        <w:t xml:space="preserve">       *) Karnak Temple &amp; Luxor Temple by Night</w:t>
      </w:r>
    </w:p>
    <w:p>
      <w:r>
        <w:t xml:space="preserve">       *) Valley of the Kings &amp; Hatshepsut's Temple</w:t>
      </w:r>
    </w:p>
    <w:p>
      <w:r>
        <w:t xml:space="preserve">       *) Hot Air Balloon &amp; Medinet Habu</w:t>
      </w:r>
    </w:p>
    <w:p>
      <w:r>
        <w:t xml:space="preserve">       *) Felucca Sail &amp; Banana Island</w:t>
      </w:r>
    </w:p>
    <w:p/>
    <w:p>
      <w:r>
        <w:t xml:space="preserve">    2) Mount Sinai (5 random aesthetic location photos)</w:t>
      </w:r>
    </w:p>
    <w:p>
      <w:r>
        <w:t xml:space="preserve">       *) Arrival at St. Catherine's Village</w:t>
      </w:r>
    </w:p>
    <w:p>
      <w:r>
        <w:t xml:space="preserve">       *) Summit Climb &amp; Sunrise Pilgrimage</w:t>
      </w:r>
    </w:p>
    <w:p>
      <w:r>
        <w:t xml:space="preserve">       *) St. Catherine's Monastery &amp; Burning Bush</w:t>
      </w:r>
    </w:p>
    <w:p>
      <w:r>
        <w:t xml:space="preserve">       *) Wadi Trails &amp; Bedouin Gardens</w:t>
      </w:r>
    </w:p>
    <w:p/>
    <w:p>
      <w:r>
        <w:t xml:space="preserve">    3) Pyramids of Giza (5 random aesthetic location photos)</w:t>
      </w:r>
    </w:p>
    <w:p>
      <w:r>
        <w:t xml:space="preserve">       *) The Pyramids &amp; the Sphinx</w:t>
      </w:r>
    </w:p>
    <w:p>
      <w:r>
        <w:t xml:space="preserve">       *) Grand Egyptian Museum &amp; Islamic Cairo</w:t>
      </w:r>
    </w:p>
    <w:p>
      <w:r>
        <w:t xml:space="preserve">       *) Saqqara, Memphis &amp; the Step Pyramid</w:t>
      </w:r>
    </w:p>
    <w:p>
      <w:r>
        <w:t xml:space="preserve">       *) Nile Felucca Cruise &amp; Farewell Cairo</w:t>
      </w:r>
    </w:p>
    <w:p/>
    <w:p>
      <w:r>
        <w:t xml:space="preserve">  ii) World -&gt; Africa -&gt; Kenya</w:t>
      </w:r>
    </w:p>
    <w:p>
      <w:r>
        <w:t xml:space="preserve">    1) Masai Mara (5 random aesthetic location photos)</w:t>
      </w:r>
    </w:p>
    <w:p>
      <w:r>
        <w:t xml:space="preserve">       *) Arrival &amp; First Game Drive</w:t>
      </w:r>
    </w:p>
    <w:p>
      <w:r>
        <w:t xml:space="preserve">       *) Great Migration &amp; Mara River Crossing</w:t>
      </w:r>
    </w:p>
    <w:p>
      <w:r>
        <w:t xml:space="preserve">       *) Maasai Village &amp; Predator Tracking</w:t>
      </w:r>
    </w:p>
    <w:p>
      <w:r>
        <w:t xml:space="preserve">       *) Hot Air Balloon Safari &amp; Farewell</w:t>
      </w:r>
    </w:p>
    <w:p/>
    <w:p>
      <w:r>
        <w:t xml:space="preserve">  iii) World -&gt; Africa -&gt; Morocco</w:t>
      </w:r>
    </w:p>
    <w:p>
      <w:r>
        <w:t xml:space="preserve">    1) Fes (5 random aesthetic location photos)</w:t>
      </w:r>
    </w:p>
    <w:p>
      <w:r>
        <w:t xml:space="preserve">       *) Fes el-Bali — the Ancient Medina</w:t>
      </w:r>
    </w:p>
    <w:p>
      <w:r>
        <w:t xml:space="preserve">       *) Al-Quaraouiyine Mosque &amp; University</w:t>
      </w:r>
    </w:p>
    <w:p>
      <w:r>
        <w:t xml:space="preserve">       *) Fes el-Jdid &amp; Jewish Quarter</w:t>
      </w:r>
    </w:p>
    <w:p>
      <w:r>
        <w:t xml:space="preserve">       *) Merenid Tombs Sunset &amp; Cooking Class</w:t>
      </w:r>
    </w:p>
    <w:p>
      <w:r>
        <w:t xml:space="preserve">       *) Volubilis Roman Ruins Day Trip</w:t>
      </w:r>
    </w:p>
    <w:p/>
    <w:p>
      <w:r>
        <w:t xml:space="preserve">    2) Marrakech (5 random aesthetic location photos)</w:t>
      </w:r>
    </w:p>
    <w:p>
      <w:r>
        <w:t xml:space="preserve">       *) Medina, Ben Youssef &amp; Jemaa el-Fnaa</w:t>
      </w:r>
    </w:p>
    <w:p>
      <w:r>
        <w:t xml:space="preserve">       *) Bahia Palace, Saadian Tombs &amp; Jardin Majorelle</w:t>
      </w:r>
    </w:p>
    <w:p>
      <w:r>
        <w:t xml:space="preserve">       *) Atlas Mountains &amp; Berber Villages</w:t>
      </w:r>
    </w:p>
    <w:p>
      <w:r>
        <w:t xml:space="preserve">       *) Agafay Desert &amp; Hammam Ritual</w:t>
      </w:r>
    </w:p>
    <w:p>
      <w:r>
        <w:t xml:space="preserve">       *) Souq Shopping &amp; Rooftop Farewell</w:t>
      </w:r>
    </w:p>
    <w:p/>
    <w:p>
      <w:r>
        <w:t xml:space="preserve">  iv) World -&gt; Africa -&gt; South Africa</w:t>
      </w:r>
    </w:p>
    <w:p>
      <w:r>
        <w:t xml:space="preserve">    1) Cape Town (5 random aesthetic location photos)</w:t>
      </w:r>
    </w:p>
    <w:p>
      <w:r>
        <w:t xml:space="preserve">       *) Table Mountain &amp; Waterfront</w:t>
      </w:r>
    </w:p>
    <w:p>
      <w:r>
        <w:t xml:space="preserve">       *) Cape Peninsula &amp; Penguins</w:t>
      </w:r>
    </w:p>
    <w:p>
      <w:r>
        <w:t xml:space="preserve">       *) Robben Island &amp; Bo-Kaap</w:t>
      </w:r>
    </w:p>
    <w:p>
      <w:r>
        <w:t xml:space="preserve">       *) Stellenbosch Winelands</w:t>
      </w:r>
    </w:p>
    <w:p>
      <w:r>
        <w:t xml:space="preserve">       *) Kalk Bay, Constantia &amp; Final Sunset</w:t>
      </w:r>
    </w:p>
    <w:p/>
    <w:p>
      <w:r>
        <w:t xml:space="preserve">  v) World -&gt; Africa -&gt; Tanzania</w:t>
      </w:r>
    </w:p>
    <w:p>
      <w:r>
        <w:t xml:space="preserve">    1) Serengeti (5 random aesthetic location photos)</w:t>
      </w:r>
    </w:p>
    <w:p>
      <w:r>
        <w:t xml:space="preserve">       *) Arrival &amp; First Game Drive</w:t>
      </w:r>
    </w:p>
    <w:p>
      <w:r>
        <w:t xml:space="preserve">       *) Big Cat Country &amp; Kopje Exploration</w:t>
      </w:r>
    </w:p>
    <w:p>
      <w:r>
        <w:t xml:space="preserve">       *) Northern Serengeti &amp; Mara River Crossing</w:t>
      </w:r>
    </w:p>
    <w:p>
      <w:r>
        <w:t xml:space="preserve">       *) Balloon Safari &amp; Grumeti River</w:t>
      </w:r>
    </w:p>
    <w:p>
      <w:r>
        <w:t xml:space="preserve">       *) Southern Plains &amp; Departure</w:t>
      </w:r>
    </w:p>
    <w:p/>
    <w:p>
      <w:r>
        <w:t xml:space="preserve">    2) Zanzibar (5 random aesthetic location photos)</w:t>
      </w:r>
    </w:p>
    <w:p>
      <w:r>
        <w:t xml:space="preserve">       *) Stone Town Heritage Walk</w:t>
      </w:r>
    </w:p>
    <w:p>
      <w:r>
        <w:t xml:space="preserve">       *) Spice Tour &amp; Jozani Forest</w:t>
      </w:r>
    </w:p>
    <w:p>
      <w:r>
        <w:t xml:space="preserve">       *) Nungwi Beach &amp; Dhow Sunset Cruise</w:t>
      </w:r>
    </w:p>
    <w:p>
      <w:r>
        <w:t xml:space="preserve">       *) Prison Island &amp; Snorkelling</w:t>
      </w:r>
    </w:p>
    <w:p>
      <w:r>
        <w:t xml:space="preserve">       *) Paje Kitesurfing &amp; Farewell</w:t>
      </w:r>
    </w:p>
    <w:p/>
    <w:p>
      <w:r>
        <w:t>B) World -&gt; East Asia</w:t>
      </w:r>
    </w:p>
    <w:p>
      <w:r>
        <w:t xml:space="preserve">  i) World -&gt; East Asia -&gt; Japan</w:t>
      </w:r>
    </w:p>
    <w:p>
      <w:r>
        <w:t xml:space="preserve">    1) Tokyo (5 random aesthetic location photos)</w:t>
      </w:r>
    </w:p>
    <w:p>
      <w:r>
        <w:t xml:space="preserve">       *) Shibuya, Harajuku &amp; Shinjuku</w:t>
      </w:r>
    </w:p>
    <w:p>
      <w:r>
        <w:t xml:space="preserve">       *) Temples, Gardens &amp; Traditional Tokyo</w:t>
      </w:r>
    </w:p>
    <w:p>
      <w:r>
        <w:t xml:space="preserve">       *) Toyosu Market &amp; Tsukiji Outer Market</w:t>
      </w:r>
    </w:p>
    <w:p>
      <w:r>
        <w:t xml:space="preserve">       *) Mount Fuji &amp; Hakone Day Trip</w:t>
      </w:r>
    </w:p>
    <w:p>
      <w:r>
        <w:t xml:space="preserve">       *) Akihabara, Odaiba &amp; Farewell Tokyo</w:t>
      </w:r>
    </w:p>
    <w:p/>
    <w:p>
      <w:r>
        <w:t>C) World -&gt; Europe</w:t>
      </w:r>
    </w:p>
    <w:p>
      <w:r>
        <w:t xml:space="preserve">  i) World -&gt; Europe -&gt; France</w:t>
      </w:r>
    </w:p>
    <w:p>
      <w:r>
        <w:t xml:space="preserve">    1) Paris (5 random aesthetic location photos)</w:t>
      </w:r>
    </w:p>
    <w:p>
      <w:r>
        <w:t xml:space="preserve">       *) Eiffel Tower, Seine &amp; Left Bank</w:t>
      </w:r>
    </w:p>
    <w:p>
      <w:r>
        <w:t xml:space="preserve">       *) The Louvre, Tuileries &amp; Marais</w:t>
      </w:r>
    </w:p>
    <w:p>
      <w:r>
        <w:t xml:space="preserve">       *) Montmartre, Sacré-Cœur &amp; Hidden Paris</w:t>
      </w:r>
    </w:p>
    <w:p>
      <w:r>
        <w:t xml:space="preserve">       *) Versailles — Palace of the Sun King</w:t>
      </w:r>
    </w:p>
    <w:p/>
    <w:p>
      <w:r>
        <w:t xml:space="preserve">  ii) World -&gt; Europe -&gt; Greece</w:t>
      </w:r>
    </w:p>
    <w:p>
      <w:r>
        <w:t xml:space="preserve">    1) Santorini (5 random aesthetic location photos)</w:t>
      </w:r>
    </w:p>
    <w:p>
      <w:r>
        <w:t xml:space="preserve">       *) Oia — Blue Domes &amp; the World's Best Sunset</w:t>
      </w:r>
    </w:p>
    <w:p>
      <w:r>
        <w:t xml:space="preserve">       *) Caldera Cruise, Volcano &amp; Wine Tasting</w:t>
      </w:r>
    </w:p>
    <w:p>
      <w:r>
        <w:t xml:space="preserve">       *) Akrotiri Ruins, Red Beach &amp; Farewell</w:t>
      </w:r>
    </w:p>
    <w:p/>
    <w:p>
      <w:r>
        <w:t xml:space="preserve">  iii) World -&gt; Europe -&gt; Italy</w:t>
      </w:r>
    </w:p>
    <w:p>
      <w:r>
        <w:t xml:space="preserve">    1) Amalfi Coast (5 random aesthetic location photos)</w:t>
      </w:r>
    </w:p>
    <w:p>
      <w:r>
        <w:t xml:space="preserve">       *) Positano — Cascade Village &amp; Beach Life</w:t>
      </w:r>
    </w:p>
    <w:p>
      <w:r>
        <w:t xml:space="preserve">       *) Path of the Gods Hike</w:t>
      </w:r>
    </w:p>
    <w:p>
      <w:r>
        <w:t xml:space="preserve">       *) Amalfi Town &amp; Ravello's Gardens</w:t>
      </w:r>
    </w:p>
    <w:p>
      <w:r>
        <w:t xml:space="preserve">       *) Boat Trip to Emerald Grotto &amp; Hidden Coves</w:t>
      </w:r>
    </w:p>
    <w:p/>
    <w:p>
      <w:r>
        <w:t xml:space="preserve">    2) Rome (5 random aesthetic location photos)</w:t>
      </w:r>
    </w:p>
    <w:p>
      <w:r>
        <w:t xml:space="preserve">       *) Colosseum, Forum &amp; Palatine Hill</w:t>
      </w:r>
    </w:p>
    <w:p>
      <w:r>
        <w:t xml:space="preserve">       *) Vatican City — Sistine Chapel &amp; St. Peter's</w:t>
      </w:r>
    </w:p>
    <w:p>
      <w:r>
        <w:t xml:space="preserve">       *) Pantheon, Piazzas &amp; Trastevere</w:t>
      </w:r>
    </w:p>
    <w:p>
      <w:r>
        <w:t xml:space="preserve">       *) Borghese, Spanish Steps &amp; Dolce Vita</w:t>
      </w:r>
    </w:p>
    <w:p/>
    <w:p>
      <w:r>
        <w:t xml:space="preserve">  iv) World -&gt; Europe -&gt; Russia</w:t>
      </w:r>
    </w:p>
    <w:p>
      <w:r>
        <w:t xml:space="preserve">    1) Lake Baikal (5 random aesthetic location photos)</w:t>
      </w:r>
    </w:p>
    <w:p>
      <w:r>
        <w:t xml:space="preserve">       *) Irkutsk Arrival &amp; Old Town Walk</w:t>
      </w:r>
    </w:p>
    <w:p>
      <w:r>
        <w:t xml:space="preserve">       *) Olkhon Island &amp; Shamanka Rock</w:t>
      </w:r>
    </w:p>
    <w:p>
      <w:r>
        <w:t xml:space="preserve">       *) Great Baikal Trail &amp; Cape Khoboy</w:t>
      </w:r>
    </w:p>
    <w:p>
      <w:r>
        <w:t xml:space="preserve">       *) Hot Springs &amp; Buryat Culture</w:t>
      </w:r>
    </w:p>
    <w:p>
      <w:r>
        <w:t xml:space="preserve">       *) Listvianka Village &amp; Departure</w:t>
      </w:r>
    </w:p>
    <w:p/>
    <w:p>
      <w:r>
        <w:t xml:space="preserve">    2) Moscow (5 random aesthetic location photos)</w:t>
      </w:r>
    </w:p>
    <w:p>
      <w:r>
        <w:t xml:space="preserve">       *) Red Square, Kremlin &amp; St. Basil's</w:t>
      </w:r>
    </w:p>
    <w:p>
      <w:r>
        <w:t xml:space="preserve">       *) Bolshoi Theatre &amp; Metro Palace Tour</w:t>
      </w:r>
    </w:p>
    <w:p>
      <w:r>
        <w:t xml:space="preserve">       *) Tretyakov Gallery &amp; Gorky Park</w:t>
      </w:r>
    </w:p>
    <w:p>
      <w:r>
        <w:t xml:space="preserve">       *) Arbat Street, Novodevichy &amp; Night City</w:t>
      </w:r>
    </w:p>
    <w:p>
      <w:r>
        <w:t xml:space="preserve">       *) Kolomenskoye &amp; Izmailovo Market</w:t>
      </w:r>
    </w:p>
    <w:p/>
    <w:p>
      <w:r>
        <w:t xml:space="preserve">    3) St. Petersburg (5 random aesthetic location photos)</w:t>
      </w:r>
    </w:p>
    <w:p>
      <w:r>
        <w:t xml:space="preserve">       *) Hermitage Museum &amp; Palace Square</w:t>
      </w:r>
    </w:p>
    <w:p>
      <w:r>
        <w:t xml:space="preserve">       *) Peter &amp; Paul Fortress &amp; Canal Boat Tour</w:t>
      </w:r>
    </w:p>
    <w:p>
      <w:r>
        <w:t xml:space="preserve">       *) Peterhof Palace &amp; Fountain Gardens</w:t>
      </w:r>
    </w:p>
    <w:p>
      <w:r>
        <w:t xml:space="preserve">       *) Mariinsky Theatre &amp; White Nights</w:t>
      </w:r>
    </w:p>
    <w:p>
      <w:r>
        <w:t xml:space="preserve">       *) Pushkin Town &amp; Catherine Palace</w:t>
      </w:r>
    </w:p>
    <w:p/>
    <w:p>
      <w:r>
        <w:t xml:space="preserve">  v) World -&gt; Europe -&gt; Spain</w:t>
      </w:r>
    </w:p>
    <w:p>
      <w:r>
        <w:t xml:space="preserve">    1) Barcelona (5 random aesthetic location photos)</w:t>
      </w:r>
    </w:p>
    <w:p>
      <w:r>
        <w:t xml:space="preserve">       *) Gaudí's Masterworks</w:t>
      </w:r>
    </w:p>
    <w:p>
      <w:r>
        <w:t xml:space="preserve">       *) Gothic Quarter &amp; La Boqueria</w:t>
      </w:r>
    </w:p>
    <w:p>
      <w:r>
        <w:t xml:space="preserve">       *) Picasso Museum &amp; Born Neighbourhood</w:t>
      </w:r>
    </w:p>
    <w:p>
      <w:r>
        <w:t xml:space="preserve">       *) Montjuïc, MNAC &amp; Bunkers del Carmel</w:t>
      </w:r>
    </w:p>
    <w:p/>
    <w:p>
      <w:r>
        <w:t xml:space="preserve">    2) Madrid (5 random aesthetic location photos)</w:t>
      </w:r>
    </w:p>
    <w:p>
      <w:r>
        <w:t xml:space="preserve">       *) Royal Palace &amp; the Golden Triangle of Art</w:t>
      </w:r>
    </w:p>
    <w:p>
      <w:r>
        <w:t xml:space="preserve">       *) Reina Sofía, Guernica &amp; Lavapiés</w:t>
      </w:r>
    </w:p>
    <w:p>
      <w:r>
        <w:t xml:space="preserve">       *) La Latina Tapas Trail &amp; Mercado de San Miguel</w:t>
      </w:r>
    </w:p>
    <w:p>
      <w:r>
        <w:t xml:space="preserve">       *) Gran Vía, Rooftops &amp; Nightlife</w:t>
      </w:r>
    </w:p>
    <w:p/>
    <w:p>
      <w:r>
        <w:t xml:space="preserve">  vi) World -&gt; Europe -&gt; Switzerland</w:t>
      </w:r>
    </w:p>
    <w:p>
      <w:r>
        <w:t xml:space="preserve">    1) Swiss Alps (5 random aesthetic location photos)</w:t>
      </w:r>
    </w:p>
    <w:p>
      <w:r>
        <w:t xml:space="preserve">       *) Interlaken &amp; Lake Cruise</w:t>
      </w:r>
    </w:p>
    <w:p>
      <w:r>
        <w:t xml:space="preserve">       *) Jungfraujoch — Top of Europe</w:t>
      </w:r>
    </w:p>
    <w:p>
      <w:r>
        <w:t xml:space="preserve">       *) Lauterbrunnen Valley &amp; Schilthorn</w:t>
      </w:r>
    </w:p>
    <w:p>
      <w:r>
        <w:t xml:space="preserve">       *) Grindelwald First &amp; Adventure Activities</w:t>
      </w:r>
    </w:p>
    <w:p>
      <w:r>
        <w:t xml:space="preserve">       *) Glacier Express or Scenic Railway</w:t>
      </w:r>
    </w:p>
    <w:p/>
    <w:p>
      <w:r>
        <w:t>D) World -&gt; Middle East</w:t>
      </w:r>
    </w:p>
    <w:p>
      <w:r>
        <w:t xml:space="preserve">  i) World -&gt; Middle East -&gt; Jordan</w:t>
      </w:r>
    </w:p>
    <w:p>
      <w:r>
        <w:t xml:space="preserve">    1) Dead Sea (5 random aesthetic location photos)</w:t>
      </w:r>
    </w:p>
    <w:p>
      <w:r>
        <w:t xml:space="preserve">       *) Arrival &amp; First Float</w:t>
      </w:r>
    </w:p>
    <w:p>
      <w:r>
        <w:t xml:space="preserve">       *) Bethany Baptism Site &amp; Hot Springs</w:t>
      </w:r>
    </w:p>
    <w:p>
      <w:r>
        <w:t xml:space="preserve">       *) Madaba Mosaics &amp; Mount Nebo</w:t>
      </w:r>
    </w:p>
    <w:p>
      <w:r>
        <w:t xml:space="preserve">       *) Wadi Mujib Canyon Adventure</w:t>
      </w:r>
    </w:p>
    <w:p/>
    <w:p>
      <w:r>
        <w:t xml:space="preserve">    2) Petra (5 random aesthetic location photos)</w:t>
      </w:r>
    </w:p>
    <w:p>
      <w:r>
        <w:t xml:space="preserve">       *) The Siq &amp; The Treasury at Dawn</w:t>
      </w:r>
    </w:p>
    <w:p>
      <w:r>
        <w:t xml:space="preserve">       *) The Monastery &amp; High Place of Sacrifice</w:t>
      </w:r>
    </w:p>
    <w:p>
      <w:r>
        <w:t xml:space="preserve">       *) Royal Tombs &amp; Byzantine Mosaics</w:t>
      </w:r>
    </w:p>
    <w:p>
      <w:r>
        <w:t xml:space="preserve">       *) Petra by Night &amp; Bedouin Cultural Evening</w:t>
      </w:r>
    </w:p>
    <w:p>
      <w:r>
        <w:t xml:space="preserve">       *) Little Petra &amp; Dana Nature Reserve</w:t>
      </w:r>
    </w:p>
    <w:p/>
    <w:p>
      <w:r>
        <w:t xml:space="preserve">  ii) World -&gt; Middle East -&gt; Oman</w:t>
      </w:r>
    </w:p>
    <w:p>
      <w:r>
        <w:t xml:space="preserve">    1) Muscat (5 random aesthetic location photos)</w:t>
      </w:r>
    </w:p>
    <w:p>
      <w:r>
        <w:t xml:space="preserve">       *) Sultan Qaboos Mosque &amp; Muttrah Souq</w:t>
      </w:r>
    </w:p>
    <w:p>
      <w:r>
        <w:t xml:space="preserve">       *) Bandar Khayran &amp; Coastal Snorkelling</w:t>
      </w:r>
    </w:p>
    <w:p>
      <w:r>
        <w:t xml:space="preserve">       *) Wadi Shab &amp; Bimmah Sinkhole</w:t>
      </w:r>
    </w:p>
    <w:p>
      <w:r>
        <w:t xml:space="preserve">       *) Nizwa Fort &amp; Jebel Akhdar</w:t>
      </w:r>
    </w:p>
    <w:p>
      <w:r>
        <w:t xml:space="preserve">       *) Royal Opera &amp; Farewell Seafood Feast</w:t>
      </w:r>
    </w:p>
    <w:p/>
    <w:p>
      <w:r>
        <w:t xml:space="preserve">  iii) World -&gt; Middle East -&gt; Turkey</w:t>
      </w:r>
    </w:p>
    <w:p>
      <w:r>
        <w:t xml:space="preserve">    1) Cappadocia (5 random aesthetic location photos)</w:t>
      </w:r>
    </w:p>
    <w:p>
      <w:r>
        <w:t xml:space="preserve">       *) Göreme Open-Air Museum &amp; Fairy Chimneys</w:t>
      </w:r>
    </w:p>
    <w:p>
      <w:r>
        <w:t xml:space="preserve">       *) Hot Air Balloon Flight &amp; Rose Valley Hike</w:t>
      </w:r>
    </w:p>
    <w:p>
      <w:r>
        <w:t xml:space="preserve">       *) Underground City &amp; Ihlara Valley</w:t>
      </w:r>
    </w:p>
    <w:p>
      <w:r>
        <w:t xml:space="preserve">       *) Avanos Pottery &amp; Uçhisar Castle</w:t>
      </w:r>
    </w:p>
    <w:p>
      <w:r>
        <w:t xml:space="preserve">       *) Love Valley, Horseback Ride &amp; Farewell</w:t>
      </w:r>
    </w:p>
    <w:p/>
    <w:p>
      <w:r>
        <w:t xml:space="preserve">    2) Istanbul (5 random aesthetic location photos)</w:t>
      </w:r>
    </w:p>
    <w:p>
      <w:r>
        <w:t xml:space="preserve">       *) Sultanahmet — Hagia Sophia &amp; Blue Mosque</w:t>
      </w:r>
    </w:p>
    <w:p>
      <w:r>
        <w:t xml:space="preserve">       *) Topkapi Palace &amp; Grand Bazaar</w:t>
      </w:r>
    </w:p>
    <w:p>
      <w:r>
        <w:t xml:space="preserve">       *) Bosphorus Cruise &amp; Asian Istanbul</w:t>
      </w:r>
    </w:p>
    <w:p>
      <w:r>
        <w:t xml:space="preserve">       *) Cappadocia — Fairy Chimneys &amp; Balloon Flight</w:t>
      </w:r>
    </w:p>
    <w:p/>
    <w:p>
      <w:r>
        <w:t xml:space="preserve">  iv) World -&gt; Middle East -&gt; UAE</w:t>
      </w:r>
    </w:p>
    <w:p>
      <w:r>
        <w:t xml:space="preserve">    1) Dubai (5 random aesthetic location photos)</w:t>
      </w:r>
    </w:p>
    <w:p>
      <w:r>
        <w:t xml:space="preserve">       *) Downtown Dubai &amp; Burj Khalifa</w:t>
      </w:r>
    </w:p>
    <w:p>
      <w:r>
        <w:t xml:space="preserve">       *) Old Dubai — Creek, Souks &amp; Heritage</w:t>
      </w:r>
    </w:p>
    <w:p>
      <w:r>
        <w:t xml:space="preserve">       *) Desert Safari &amp; Bedouin Camp</w:t>
      </w:r>
    </w:p>
    <w:p>
      <w:r>
        <w:t xml:space="preserve">       *) Marina, Palm &amp; Farewell Dubai</w:t>
      </w:r>
    </w:p>
    <w:p/>
    <w:p>
      <w:r>
        <w:t xml:space="preserve">  v) World -&gt; Middle East -&gt; United Arab Emirates</w:t>
      </w:r>
    </w:p>
    <w:p>
      <w:r>
        <w:t xml:space="preserve">    1) Abu Dhabi (5 random aesthetic location photos)</w:t>
      </w:r>
    </w:p>
    <w:p>
      <w:r>
        <w:t xml:space="preserve">       *) Sheikh Zayed Mosque &amp; Saadiyat Cultural Quarter</w:t>
      </w:r>
    </w:p>
    <w:p>
      <w:r>
        <w:t xml:space="preserve">       *) Mangroves, Markets &amp; Maritime Heritage</w:t>
      </w:r>
    </w:p>
    <w:p>
      <w:r>
        <w:t xml:space="preserve">       *) Desert Dunes &amp; Bedouin Traditions</w:t>
      </w:r>
    </w:p>
    <w:p>
      <w:r>
        <w:t xml:space="preserve">       *) Al Ain Oasis &amp; Heritage Sites</w:t>
      </w:r>
    </w:p>
    <w:p>
      <w:r>
        <w:t xml:space="preserve">       *) Abrahamic Family House &amp; Yas Island</w:t>
      </w:r>
    </w:p>
    <w:p/>
    <w:p>
      <w:r>
        <w:t>E) World -&gt; North America</w:t>
      </w:r>
    </w:p>
    <w:p>
      <w:r>
        <w:t xml:space="preserve">  i) World -&gt; North America -&gt; Canada</w:t>
      </w:r>
    </w:p>
    <w:p>
      <w:r>
        <w:t xml:space="preserve">    1) Banff (5 random aesthetic location photos)</w:t>
      </w:r>
    </w:p>
    <w:p>
      <w:r>
        <w:t xml:space="preserve">       *) Banff Townsite &amp; Bow Valley Exploration</w:t>
      </w:r>
    </w:p>
    <w:p>
      <w:r>
        <w:t xml:space="preserve">       *) Lake Louise &amp; Moraine Lake</w:t>
      </w:r>
    </w:p>
    <w:p>
      <w:r>
        <w:t xml:space="preserve">       *) Icefields Parkway &amp; Athabasca Glacier</w:t>
      </w:r>
    </w:p>
    <w:p>
      <w:r>
        <w:t xml:space="preserve">       *) Sulphur Mountain Gondola &amp; Johnston Canyon</w:t>
      </w:r>
    </w:p>
    <w:p>
      <w:r>
        <w:t xml:space="preserve">       *) Banff Wildlife Safari &amp; Farewell Hike</w:t>
      </w:r>
    </w:p>
    <w:p/>
    <w:p>
      <w:r>
        <w:t xml:space="preserve">    2) Vancouver (5 random aesthetic location photos)</w:t>
      </w:r>
    </w:p>
    <w:p>
      <w:r>
        <w:t xml:space="preserve">       *) Stanley Park &amp; Gastown Exploration</w:t>
      </w:r>
    </w:p>
    <w:p>
      <w:r>
        <w:t xml:space="preserve">       *) Granville Island &amp; Kitsilano Beach</w:t>
      </w:r>
    </w:p>
    <w:p>
      <w:r>
        <w:t xml:space="preserve">       *) North Shore Mountains &amp; Capilano Suspension Bridge</w:t>
      </w:r>
    </w:p>
    <w:p>
      <w:r>
        <w:t xml:space="preserve">       *) Whistler Day Trip &amp; Sea-to-Sky Highway</w:t>
      </w:r>
    </w:p>
    <w:p>
      <w:r>
        <w:t xml:space="preserve">       *) Richmond Night Market &amp; Pacific Rim Cuisine</w:t>
      </w:r>
    </w:p>
    <w:p/>
    <w:p>
      <w:r>
        <w:t xml:space="preserve">  ii) World -&gt; North America -&gt; Mexico</w:t>
      </w:r>
    </w:p>
    <w:p>
      <w:r>
        <w:t xml:space="preserve">    1) Cancún (5 random aesthetic location photos)</w:t>
      </w:r>
    </w:p>
    <w:p>
      <w:r>
        <w:t xml:space="preserve">       *) Isla Mujeres &amp; Caribbean Snorkeling</w:t>
      </w:r>
    </w:p>
    <w:p>
      <w:r>
        <w:t xml:space="preserve">       *) Cenote Hopping &amp; Underground Rivers</w:t>
      </w:r>
    </w:p>
    <w:p>
      <w:r>
        <w:t xml:space="preserve">       *) Tulum Ruins &amp; Beach</w:t>
      </w:r>
    </w:p>
    <w:p>
      <w:r>
        <w:t xml:space="preserve">       *) Xcaret Eco-Archaeological Park</w:t>
      </w:r>
    </w:p>
    <w:p/>
    <w:p>
      <w:r>
        <w:t xml:space="preserve">    2) Chichén Itzá (5 random aesthetic location photos)</w:t>
      </w:r>
    </w:p>
    <w:p>
      <w:r>
        <w:t xml:space="preserve">       *) Chichén Itzá at Dawn</w:t>
      </w:r>
    </w:p>
    <w:p>
      <w:r>
        <w:t xml:space="preserve">       *) Cenote Ik Kil &amp; Valladolid</w:t>
      </w:r>
    </w:p>
    <w:p>
      <w:r>
        <w:t xml:space="preserve">       *) Ek' Balam &amp; Underground Cenotes</w:t>
      </w:r>
    </w:p>
    <w:p>
      <w:r>
        <w:t xml:space="preserve">       *) Mérida's Cultural Riches</w:t>
      </w:r>
    </w:p>
    <w:p/>
    <w:p>
      <w:r>
        <w:t xml:space="preserve">    3) Mexico City (5 random aesthetic location photos)</w:t>
      </w:r>
    </w:p>
    <w:p>
      <w:r>
        <w:t xml:space="preserve">       *) Zócalo, Templo Mayor &amp; Palacio Nacional</w:t>
      </w:r>
    </w:p>
    <w:p>
      <w:r>
        <w:t xml:space="preserve">       *) Museo Nacional de Antropología &amp; Chapultepec</w:t>
      </w:r>
    </w:p>
    <w:p>
      <w:r>
        <w:t xml:space="preserve">       *) Coyoacán, Frida Kahlo &amp; Xochimilco</w:t>
      </w:r>
    </w:p>
    <w:p>
      <w:r>
        <w:t xml:space="preserve">       *) Roma Norte, Condesa &amp; Mezcal Culture</w:t>
      </w:r>
    </w:p>
    <w:p>
      <w:r>
        <w:t xml:space="preserve">       *) Teotihuacán — City of the Gods</w:t>
      </w:r>
    </w:p>
    <w:p/>
    <w:p>
      <w:r>
        <w:t xml:space="preserve">    4) Tulum (5 random aesthetic location photos)</w:t>
      </w:r>
    </w:p>
    <w:p>
      <w:r>
        <w:t xml:space="preserve">       *) Tulum Ruins &amp; Beach Cove</w:t>
      </w:r>
    </w:p>
    <w:p>
      <w:r>
        <w:t xml:space="preserve">       *) Cenote Circuit — Gran Cenote, Calavera &amp; Caracol</w:t>
      </w:r>
    </w:p>
    <w:p>
      <w:r>
        <w:t xml:space="preserve">       *) Sian Ka'an Biosphere Reserve</w:t>
      </w:r>
    </w:p>
    <w:p>
      <w:r>
        <w:t xml:space="preserve">       *) Temazcal Ceremony &amp; Cacao Ritual</w:t>
      </w:r>
    </w:p>
    <w:p/>
    <w:p>
      <w:r>
        <w:t xml:space="preserve">  iii) World -&gt; North America -&gt; USA</w:t>
      </w:r>
    </w:p>
    <w:p>
      <w:r>
        <w:t xml:space="preserve">    1) New York City (5 random aesthetic location photos)</w:t>
      </w:r>
    </w:p>
    <w:p>
      <w:r>
        <w:t xml:space="preserve">       *) Times Square, Broadway &amp; Midtown Icons</w:t>
      </w:r>
    </w:p>
    <w:p>
      <w:r>
        <w:t xml:space="preserve">       *) Central Park, the Met &amp; Upper West Side</w:t>
      </w:r>
    </w:p>
    <w:p>
      <w:r>
        <w:t xml:space="preserve">       *) Statue of Liberty &amp; Lower Manhattan</w:t>
      </w:r>
    </w:p>
    <w:p>
      <w:r>
        <w:t xml:space="preserve">       *) Brooklyn Bridge, DUMBO &amp; Williamsburg</w:t>
      </w:r>
    </w:p>
    <w:p>
      <w:r>
        <w:t xml:space="preserve">       *) Chelsea, High Line &amp; Greenwich Village</w:t>
      </w:r>
    </w:p>
    <w:p/>
    <w:p>
      <w:r>
        <w:t xml:space="preserve">  iv) World -&gt; North America -&gt; United States</w:t>
      </w:r>
    </w:p>
    <w:p>
      <w:r>
        <w:t xml:space="preserve">    1) Grand Canyon (5 random aesthetic location photos)</w:t>
      </w:r>
    </w:p>
    <w:p>
      <w:r>
        <w:t xml:space="preserve">       *) South Rim Arrival &amp; Sunset at Mather Point</w:t>
      </w:r>
    </w:p>
    <w:p>
      <w:r>
        <w:t xml:space="preserve">       *) Bright Angel Trail to Indian Garden</w:t>
      </w:r>
    </w:p>
    <w:p>
      <w:r>
        <w:t xml:space="preserve">       *) Desert View Drive &amp; Watchtower</w:t>
      </w:r>
    </w:p>
    <w:p>
      <w:r>
        <w:t xml:space="preserve">       *) Havasu Falls &amp; Havasupai Village</w:t>
      </w:r>
    </w:p>
    <w:p>
      <w:r>
        <w:t xml:space="preserve">       *) Colorado River Rafting</w:t>
      </w:r>
    </w:p>
    <w:p/>
    <w:p>
      <w:r>
        <w:t xml:space="preserve">    2) Hawaii (5 random aesthetic location photos)</w:t>
      </w:r>
    </w:p>
    <w:p>
      <w:r>
        <w:t xml:space="preserve">       *) Waikiki Beach &amp; Diamond Head</w:t>
      </w:r>
    </w:p>
    <w:p>
      <w:r>
        <w:t xml:space="preserve">       *) North Shore Surf Culture</w:t>
      </w:r>
    </w:p>
    <w:p>
      <w:r>
        <w:t xml:space="preserve">       *) Haleakalā Sunrise &amp; Road to Hana</w:t>
      </w:r>
    </w:p>
    <w:p>
      <w:r>
        <w:t xml:space="preserve">       *) Volcanoes National Park</w:t>
      </w:r>
    </w:p>
    <w:p>
      <w:r>
        <w:t xml:space="preserve">       *) Nā Pali Coast by Catamaran</w:t>
      </w:r>
    </w:p>
    <w:p/>
    <w:p>
      <w:r>
        <w:t xml:space="preserve">    3) Sedona (5 random aesthetic location photos)</w:t>
      </w:r>
    </w:p>
    <w:p>
      <w:r>
        <w:t xml:space="preserve">       *) Cathedral Rock &amp; Red Rock Crossing</w:t>
      </w:r>
    </w:p>
    <w:p>
      <w:r>
        <w:t xml:space="preserve">       *) Vortex Tour &amp; Spiritual Exploration</w:t>
      </w:r>
    </w:p>
    <w:p>
      <w:r>
        <w:t xml:space="preserve">       *) West Fork Trail &amp; Slide Rock</w:t>
      </w:r>
    </w:p>
    <w:p>
      <w:r>
        <w:t xml:space="preserve">       *) Jeep Tour &amp; Stargazing</w:t>
      </w:r>
    </w:p>
    <w:p/>
    <w:p>
      <w:r>
        <w:t xml:space="preserve">    4) Yellowstone (5 random aesthetic location photos)</w:t>
      </w:r>
    </w:p>
    <w:p>
      <w:r>
        <w:t xml:space="preserve">       *) Old Faithful &amp; Upper Geyser Basin</w:t>
      </w:r>
    </w:p>
    <w:p>
      <w:r>
        <w:t xml:space="preserve">       *) Grand Prismatic Spring &amp; Midway Geyser Basin</w:t>
      </w:r>
    </w:p>
    <w:p>
      <w:r>
        <w:t xml:space="preserve">       *) Lamar Valley Wildlife Safari</w:t>
      </w:r>
    </w:p>
    <w:p>
      <w:r>
        <w:t xml:space="preserve">       *) Grand Canyon of the Yellowstone</w:t>
      </w:r>
    </w:p>
    <w:p>
      <w:r>
        <w:t xml:space="preserve">       *) Mammoth Hot Springs &amp; Norris Geyser Basin</w:t>
      </w:r>
    </w:p>
    <w:p/>
    <w:p>
      <w:r>
        <w:t>F) World -&gt; South America</w:t>
      </w:r>
    </w:p>
    <w:p>
      <w:r>
        <w:t xml:space="preserve">  i) World -&gt; South America -&gt; Argentina</w:t>
      </w:r>
    </w:p>
    <w:p>
      <w:r>
        <w:t xml:space="preserve">    1) Buenos Aires (5 random aesthetic location photos)</w:t>
      </w:r>
    </w:p>
    <w:p>
      <w:r>
        <w:t xml:space="preserve">       *) La Boca, San Telmo &amp; the Tango Heartbeat</w:t>
      </w:r>
    </w:p>
    <w:p>
      <w:r>
        <w:t xml:space="preserve">       *) Recoleta, the Casa Rosada &amp; Centro</w:t>
      </w:r>
    </w:p>
    <w:p>
      <w:r>
        <w:t xml:space="preserve">       *) Palermo Barrios &amp; Local Foodie Culture</w:t>
      </w:r>
    </w:p>
    <w:p>
      <w:r>
        <w:t xml:space="preserve">       *) Puerto Madero &amp; Tigre Delta Day Trip</w:t>
      </w:r>
    </w:p>
    <w:p>
      <w:r>
        <w:t xml:space="preserve">       *) Tango Show &amp; Farewell Asado</w:t>
      </w:r>
    </w:p>
    <w:p/>
    <w:p>
      <w:r>
        <w:t xml:space="preserve">    2) Patagonia (5 random aesthetic location photos)</w:t>
      </w:r>
    </w:p>
    <w:p>
      <w:r>
        <w:t xml:space="preserve">       *) Arrival in El Calafate &amp; Perito Moreno Glacier</w:t>
      </w:r>
    </w:p>
    <w:p>
      <w:r>
        <w:t xml:space="preserve">       *) Lago Argentino Boat Tour &amp; Upsala Glacier</w:t>
      </w:r>
    </w:p>
    <w:p>
      <w:r>
        <w:t xml:space="preserve">       *) Drive to El Chaltén &amp; Fitz Roy Trek</w:t>
      </w:r>
    </w:p>
    <w:p>
      <w:r>
        <w:t xml:space="preserve">       *) Ushuaia &amp; the End of the World</w:t>
      </w:r>
    </w:p>
    <w:p>
      <w:r>
        <w:t xml:space="preserve">       *) Torres del Paine Base Towers Hike</w:t>
      </w:r>
    </w:p>
    <w:p/>
    <w:p>
      <w:r>
        <w:t xml:space="preserve">  ii) World -&gt; South America -&gt; Brazil</w:t>
      </w:r>
    </w:p>
    <w:p>
      <w:r>
        <w:t xml:space="preserve">    1) Amazon Rainforest (5 random aesthetic location photos)</w:t>
      </w:r>
    </w:p>
    <w:p>
      <w:r>
        <w:t xml:space="preserve">       *) Manaus &amp; Meeting of the Waters</w:t>
      </w:r>
    </w:p>
    <w:p>
      <w:r>
        <w:t xml:space="preserve">       *) Canopy Walkway &amp; Jungle Trek</w:t>
      </w:r>
    </w:p>
    <w:p>
      <w:r>
        <w:t xml:space="preserve">       *) Flooded Forest Canoeing &amp; Piranha Fishing</w:t>
      </w:r>
    </w:p>
    <w:p>
      <w:r>
        <w:t xml:space="preserve">       *) Night Safari &amp; Caiman Spotting</w:t>
      </w:r>
    </w:p>
    <w:p/>
    <w:p>
      <w:r>
        <w:t xml:space="preserve">    2) Rio de Janeiro (5 random aesthetic location photos)</w:t>
      </w:r>
    </w:p>
    <w:p>
      <w:r>
        <w:t xml:space="preserve">       *) Christ the Redeemer &amp; Santa Teresa</w:t>
      </w:r>
    </w:p>
    <w:p>
      <w:r>
        <w:t xml:space="preserve">       *) Sugarloaf Mountain &amp; Copacabana</w:t>
      </w:r>
    </w:p>
    <w:p>
      <w:r>
        <w:t xml:space="preserve">       *) Ipanema, Lagoa &amp; Jardim Botânico</w:t>
      </w:r>
    </w:p>
    <w:p>
      <w:r>
        <w:t xml:space="preserve">       *) Lapa Arches &amp; Samba Night</w:t>
      </w:r>
    </w:p>
    <w:p>
      <w:r>
        <w:t xml:space="preserve">       *) Tijuca Forest &amp; Hang Gliding</w:t>
      </w:r>
    </w:p>
    <w:p/>
    <w:p>
      <w:r>
        <w:t xml:space="preserve">    3) Salvador (5 random aesthetic location photos)</w:t>
      </w:r>
    </w:p>
    <w:p>
      <w:r>
        <w:t xml:space="preserve">       *) Pelourinho — The Historic Heart</w:t>
      </w:r>
    </w:p>
    <w:p>
      <w:r>
        <w:t xml:space="preserve">       *) Lacerda Elevator &amp; Mercado Modelo</w:t>
      </w:r>
    </w:p>
    <w:p>
      <w:r>
        <w:t xml:space="preserve">       *) Candomblé Terreiro &amp; Afro-Brazilian Heritage</w:t>
      </w:r>
    </w:p>
    <w:p>
      <w:r>
        <w:t xml:space="preserve">       *) Capoeira Workshop &amp; Bahian Cooking</w:t>
      </w:r>
    </w:p>
    <w:p/>
    <w:p>
      <w:r>
        <w:t xml:space="preserve">  iii) World -&gt; South America -&gt; Peru</w:t>
      </w:r>
    </w:p>
    <w:p>
      <w:r>
        <w:t xml:space="preserve">    1) Cusco (5 random aesthetic location photos)</w:t>
      </w:r>
    </w:p>
    <w:p>
      <w:r>
        <w:t xml:space="preserve">       *) Acclimatize &amp; Explore the Plaza de Armas</w:t>
      </w:r>
    </w:p>
    <w:p>
      <w:r>
        <w:t xml:space="preserve">       *) Qorikancha &amp; San Pedro Market</w:t>
      </w:r>
    </w:p>
    <w:p>
      <w:r>
        <w:t xml:space="preserve">       *) Sacsayhuamán &amp; Tambomachay</w:t>
      </w:r>
    </w:p>
    <w:p>
      <w:r>
        <w:t xml:space="preserve">       *) Rainbow Mountain &amp; Andean Highlands</w:t>
      </w:r>
    </w:p>
    <w:p>
      <w:r>
        <w:t xml:space="preserve">       *) Machu Picchu — The Lost City</w:t>
      </w:r>
    </w:p>
    <w:p/>
    <w:p>
      <w:r>
        <w:t xml:space="preserve">    2) Machu Picchu (5 random aesthetic location photos)</w:t>
      </w:r>
    </w:p>
    <w:p>
      <w:r>
        <w:t xml:space="preserve">       *) Arrival in Cusco — Imperial City of the Incas</w:t>
      </w:r>
    </w:p>
    <w:p>
      <w:r>
        <w:t xml:space="preserve">       *) The Sacred Valley — Pisac &amp; Ollantaytambo</w:t>
      </w:r>
    </w:p>
    <w:p>
      <w:r>
        <w:t xml:space="preserve">       *) Inca Trail Trek — Cloud Forest &amp; Mountain Passes</w:t>
      </w:r>
    </w:p>
    <w:p>
      <w:r>
        <w:t xml:space="preserve">       *) Machu Picchu — The Citadel Revealed</w:t>
      </w:r>
    </w:p>
    <w:p>
      <w:r>
        <w:t xml:space="preserve">       *) Aguas Calientes &amp; Return to Cusco</w:t>
      </w:r>
    </w:p>
    <w:p/>
    <w:p>
      <w:r>
        <w:t xml:space="preserve">    3) Sacred Valley (5 random aesthetic location photos)</w:t>
      </w:r>
    </w:p>
    <w:p>
      <w:r>
        <w:t xml:space="preserve">       *) Pisac Market &amp; Ruins</w:t>
      </w:r>
    </w:p>
    <w:p>
      <w:r>
        <w:t xml:space="preserve">       *) Moray Terraces &amp; Maras Salt Mines</w:t>
      </w:r>
    </w:p>
    <w:p>
      <w:r>
        <w:t xml:space="preserve">       *) Ollantaytambo Fortress &amp; Living Inca Town</w:t>
      </w:r>
    </w:p>
    <w:p>
      <w:r>
        <w:t xml:space="preserve">       *) Shamanic Ceremony &amp; Despacho Offering</w:t>
      </w:r>
    </w:p>
    <w:p/>
    <w:p>
      <w:r>
        <w:t>G) World -&gt; South Asia</w:t>
      </w:r>
    </w:p>
    <w:p>
      <w:r>
        <w:t xml:space="preserve">  i) World -&gt; South Asia -&gt; India</w:t>
      </w:r>
    </w:p>
    <w:p>
      <w:r>
        <w:t xml:space="preserve">    1) Rajasthan (5 random aesthetic location photos)</w:t>
      </w:r>
    </w:p>
    <w:p>
      <w:r>
        <w:t xml:space="preserve">       *) The Pink City — Jaipur</w:t>
      </w:r>
    </w:p>
    <w:p>
      <w:r>
        <w:t xml:space="preserve">       *) Amber Fort &amp; Jaipur Craft Traditions</w:t>
      </w:r>
    </w:p>
    <w:p>
      <w:r>
        <w:t xml:space="preserve">       *) The Blue City — Jodhpur</w:t>
      </w:r>
    </w:p>
    <w:p>
      <w:r>
        <w:t xml:space="preserve">       *) The White City — Udaipur</w:t>
      </w:r>
    </w:p>
    <w:p>
      <w:r>
        <w:t xml:space="preserve">       *) The Ranakpur Jain Temples</w:t>
      </w:r>
    </w:p>
    <w:p>
      <w:r>
        <w:t xml:space="preserve">       *) The Golden City &amp; Desert Camp — Jaisalmer</w:t>
      </w:r>
    </w:p>
    <w:p/>
    <w:p>
      <w:r>
        <w:t xml:space="preserve">    2) Varanasi (5 random aesthetic location photos)</w:t>
      </w:r>
    </w:p>
    <w:p>
      <w:r>
        <w:t xml:space="preserve">       *) Dawn on the Ganges &amp; the Ghats</w:t>
      </w:r>
    </w:p>
    <w:p>
      <w:r>
        <w:t xml:space="preserve">       *) Temples, Alleys &amp; Ganga Aarti</w:t>
      </w:r>
    </w:p>
    <w:p>
      <w:r>
        <w:t xml:space="preserve">       *) Sarnath — Where Buddhism Began</w:t>
      </w:r>
    </w:p>
    <w:p>
      <w:r>
        <w:t xml:space="preserve">       *) Silk Weaving &amp; Farewell to the Ganges</w:t>
      </w:r>
    </w:p>
    <w:p/>
    <w:p>
      <w:r>
        <w:t>H) World -&gt; Southeast Asia</w:t>
      </w:r>
    </w:p>
    <w:p>
      <w:r>
        <w:t xml:space="preserve">  i) World -&gt; Southeast Asia -&gt; Indonesia</w:t>
      </w:r>
    </w:p>
    <w:p>
      <w:r>
        <w:t xml:space="preserve">    1) Bali (5 random aesthetic location photos)</w:t>
      </w:r>
    </w:p>
    <w:p>
      <w:r>
        <w:t xml:space="preserve">       *) Ubud — Art, Jungle &amp; Ceremony</w:t>
      </w:r>
    </w:p>
    <w:p>
      <w:r>
        <w:t xml:space="preserve">       *) Tegallalang Rice Terraces &amp; Water Temples</w:t>
      </w:r>
    </w:p>
    <w:p>
      <w:r>
        <w:t xml:space="preserve">       *) Tanah Lot &amp; Jatiluwih</w:t>
      </w:r>
    </w:p>
    <w:p>
      <w:r>
        <w:t xml:space="preserve">       *) Uluwatu Cliff Temple &amp; Southern Beaches</w:t>
      </w:r>
    </w:p>
    <w:p>
      <w:r>
        <w:t xml:space="preserve">       *) Seminyak Beach &amp; Farewell Bali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