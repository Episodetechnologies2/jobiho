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Tours and Packages</w:t>
      </w:r>
    </w:p>
    <w:p>
      <w:r>
        <w:t>Pattern: World -&gt; Region -&gt; Nation -&gt; Place -&gt; Packages</w:t>
      </w:r>
    </w:p>
    <w:p>
      <w:r>
        <w:t>Photos needed per place: 5 random aesthetic location photos</w:t>
      </w:r>
    </w:p>
    <w:p>
      <w:r>
        <w:t>A) World -&gt; Africa</w:t>
      </w:r>
    </w:p>
    <w:p>
      <w:r>
        <w:t xml:space="preserve">  i) World -&gt; Africa -&gt; Egypt</w:t>
      </w:r>
    </w:p>
    <w:p>
      <w:r>
        <w:t xml:space="preserve">    1) Mount Sinai (5 random aesthetic location photos)</w:t>
      </w:r>
    </w:p>
    <w:p>
      <w:r>
        <w:t xml:space="preserve">       *) Arrival at St. Catherine's Village</w:t>
      </w:r>
    </w:p>
    <w:p>
      <w:r>
        <w:t xml:space="preserve">       *) Summit Climb &amp; Sunrise Pilgrimage</w:t>
      </w:r>
    </w:p>
    <w:p>
      <w:r>
        <w:t xml:space="preserve">       *) St. Catherine's Monastery &amp; Burning Bush</w:t>
      </w:r>
    </w:p>
    <w:p>
      <w:r>
        <w:t xml:space="preserve">       *) Wadi Trails &amp; Bedouin Gardens</w:t>
      </w:r>
    </w:p>
    <w:p/>
    <w:p>
      <w:r>
        <w:t xml:space="preserve">    2) Pyramids of Giza (5 random aesthetic location photos)</w:t>
      </w:r>
    </w:p>
    <w:p>
      <w:r>
        <w:t xml:space="preserve">       *) The Pyramids &amp; the Sphinx</w:t>
      </w:r>
    </w:p>
    <w:p>
      <w:r>
        <w:t xml:space="preserve">       *) Grand Egyptian Museum &amp; Islamic Cairo</w:t>
      </w:r>
    </w:p>
    <w:p>
      <w:r>
        <w:t xml:space="preserve">       *) Saqqara, Memphis &amp; the Step Pyramid</w:t>
      </w:r>
    </w:p>
    <w:p>
      <w:r>
        <w:t xml:space="preserve">       *) Nile Felucca Cruise &amp; Farewell Cairo</w:t>
      </w:r>
    </w:p>
    <w:p/>
    <w:p>
      <w:r>
        <w:t xml:space="preserve">  ii) World -&gt; Africa -&gt; Kenya</w:t>
      </w:r>
    </w:p>
    <w:p>
      <w:r>
        <w:t xml:space="preserve">    1) Masai Mara (5 random aesthetic location photos)</w:t>
      </w:r>
    </w:p>
    <w:p>
      <w:r>
        <w:t xml:space="preserve">       *) Arrival &amp; First Game Drive</w:t>
      </w:r>
    </w:p>
    <w:p>
      <w:r>
        <w:t xml:space="preserve">       *) Great Migration &amp; Mara River Crossing</w:t>
      </w:r>
    </w:p>
    <w:p>
      <w:r>
        <w:t xml:space="preserve">       *) Maasai Village &amp; Predator Tracking</w:t>
      </w:r>
    </w:p>
    <w:p>
      <w:r>
        <w:t xml:space="preserve">       *) Hot Air Balloon Safari &amp; Farewell</w:t>
      </w:r>
    </w:p>
    <w:p/>
    <w:p>
      <w:r>
        <w:t xml:space="preserve">  iii) World -&gt; Africa -&gt; South Africa</w:t>
      </w:r>
    </w:p>
    <w:p>
      <w:r>
        <w:t xml:space="preserve">    1) Cape Town (5 random aesthetic location photos)</w:t>
      </w:r>
    </w:p>
    <w:p>
      <w:r>
        <w:t xml:space="preserve">       *) Table Mountain &amp; Waterfront</w:t>
      </w:r>
    </w:p>
    <w:p>
      <w:r>
        <w:t xml:space="preserve">       *) Cape Peninsula &amp; Penguins</w:t>
      </w:r>
    </w:p>
    <w:p>
      <w:r>
        <w:t xml:space="preserve">       *) Robben Island &amp; Bo-Kaap</w:t>
      </w:r>
    </w:p>
    <w:p>
      <w:r>
        <w:t xml:space="preserve">       *) Stellenbosch Winelands</w:t>
      </w:r>
    </w:p>
    <w:p>
      <w:r>
        <w:t xml:space="preserve">       *) Kalk Bay, Constantia &amp; Final Sunset</w:t>
      </w:r>
    </w:p>
    <w:p/>
    <w:p>
      <w:r>
        <w:t>B) World -&gt; Europe</w:t>
      </w:r>
    </w:p>
    <w:p>
      <w:r>
        <w:t xml:space="preserve">  i) World -&gt; Europe -&gt; Italy</w:t>
      </w:r>
    </w:p>
    <w:p>
      <w:r>
        <w:t xml:space="preserve">    1) Amalfi Coast (5 random aesthetic location photos)</w:t>
      </w:r>
    </w:p>
    <w:p>
      <w:r>
        <w:t xml:space="preserve">       *) Positano — Cascade Village &amp; Beach Life</w:t>
      </w:r>
    </w:p>
    <w:p>
      <w:r>
        <w:t xml:space="preserve">       *) Path of the Gods Hike</w:t>
      </w:r>
    </w:p>
    <w:p>
      <w:r>
        <w:t xml:space="preserve">       *) Amalfi Town &amp; Ravello's Gardens</w:t>
      </w:r>
    </w:p>
    <w:p>
      <w:r>
        <w:t xml:space="preserve">       *) Boat Trip to Emerald Grotto &amp; Hidden Coves</w:t>
      </w:r>
    </w:p>
    <w:p/>
    <w:p>
      <w:r>
        <w:t xml:space="preserve">  ii) World -&gt; Europe -&gt; Russia</w:t>
      </w:r>
    </w:p>
    <w:p>
      <w:r>
        <w:t xml:space="preserve">    1) Lake Baikal (5 random aesthetic location photos)</w:t>
      </w:r>
    </w:p>
    <w:p>
      <w:r>
        <w:t xml:space="preserve">       *) Irkutsk Arrival &amp; Old Town Walk</w:t>
      </w:r>
    </w:p>
    <w:p>
      <w:r>
        <w:t xml:space="preserve">       *) Olkhon Island &amp; Shamanka Rock</w:t>
      </w:r>
    </w:p>
    <w:p>
      <w:r>
        <w:t xml:space="preserve">       *) Great Baikal Trail &amp; Cape Khoboy</w:t>
      </w:r>
    </w:p>
    <w:p>
      <w:r>
        <w:t xml:space="preserve">       *) Hot Springs &amp; Buryat Culture</w:t>
      </w:r>
    </w:p>
    <w:p>
      <w:r>
        <w:t xml:space="preserve">       *) Listvianka Village &amp; Departure</w:t>
      </w:r>
    </w:p>
    <w:p/>
    <w:p>
      <w:r>
        <w:t xml:space="preserve">    2) St. Petersburg (5 random aesthetic location photos)</w:t>
      </w:r>
    </w:p>
    <w:p>
      <w:r>
        <w:t xml:space="preserve">       *) Hermitage Museum &amp; Palace Square</w:t>
      </w:r>
    </w:p>
    <w:p>
      <w:r>
        <w:t xml:space="preserve">       *) Peter &amp; Paul Fortress &amp; Canal Boat Tour</w:t>
      </w:r>
    </w:p>
    <w:p>
      <w:r>
        <w:t xml:space="preserve">       *) Peterhof Palace &amp; Fountain Gardens</w:t>
      </w:r>
    </w:p>
    <w:p>
      <w:r>
        <w:t xml:space="preserve">       *) Mariinsky Theatre &amp; White Nights</w:t>
      </w:r>
    </w:p>
    <w:p>
      <w:r>
        <w:t xml:space="preserve">       *) Pushkin Town &amp; Catherine Palace</w:t>
      </w:r>
    </w:p>
    <w:p/>
    <w:p>
      <w:r>
        <w:t xml:space="preserve">  iii) World -&gt; Europe -&gt; Switzerland</w:t>
      </w:r>
    </w:p>
    <w:p>
      <w:r>
        <w:t xml:space="preserve">    1) Swiss Alps (5 random aesthetic location photos)</w:t>
      </w:r>
    </w:p>
    <w:p>
      <w:r>
        <w:t xml:space="preserve">       *) Interlaken &amp; Lake Cruise</w:t>
      </w:r>
    </w:p>
    <w:p>
      <w:r>
        <w:t xml:space="preserve">       *) Jungfraujoch — Top of Europe</w:t>
      </w:r>
    </w:p>
    <w:p>
      <w:r>
        <w:t xml:space="preserve">       *) Lauterbrunnen Valley &amp; Schilthorn</w:t>
      </w:r>
    </w:p>
    <w:p>
      <w:r>
        <w:t xml:space="preserve">       *) Grindelwald First &amp; Adventure Activities</w:t>
      </w:r>
    </w:p>
    <w:p>
      <w:r>
        <w:t xml:space="preserve">       *) Glacier Express or Scenic Railway</w:t>
      </w:r>
    </w:p>
    <w:p/>
    <w:p>
      <w:r>
        <w:t>C) World -&gt; Middle East</w:t>
      </w:r>
    </w:p>
    <w:p>
      <w:r>
        <w:t xml:space="preserve">  i) World -&gt; Middle East -&gt; Jordan</w:t>
      </w:r>
    </w:p>
    <w:p>
      <w:r>
        <w:t xml:space="preserve">    1) Dead Sea (5 random aesthetic location photos)</w:t>
      </w:r>
    </w:p>
    <w:p>
      <w:r>
        <w:t xml:space="preserve">       *) Arrival &amp; First Float</w:t>
      </w:r>
    </w:p>
    <w:p>
      <w:r>
        <w:t xml:space="preserve">       *) Bethany Baptism Site &amp; Hot Springs</w:t>
      </w:r>
    </w:p>
    <w:p>
      <w:r>
        <w:t xml:space="preserve">       *) Madaba Mosaics &amp; Mount Nebo</w:t>
      </w:r>
    </w:p>
    <w:p>
      <w:r>
        <w:t xml:space="preserve">       *) Wadi Mujib Canyon Adventure</w:t>
      </w:r>
    </w:p>
    <w:p/>
    <w:p>
      <w:r>
        <w:t xml:space="preserve">  ii) World -&gt; Middle East -&gt; United Arab Emirates</w:t>
      </w:r>
    </w:p>
    <w:p>
      <w:r>
        <w:t xml:space="preserve">    1) Abu Dhabi (5 random aesthetic location photos)</w:t>
      </w:r>
    </w:p>
    <w:p>
      <w:r>
        <w:t xml:space="preserve">       *) Sheikh Zayed Mosque &amp; Saadiyat Cultural Quarter</w:t>
      </w:r>
    </w:p>
    <w:p>
      <w:r>
        <w:t xml:space="preserve">       *) Mangroves, Markets &amp; Maritime Heritage</w:t>
      </w:r>
    </w:p>
    <w:p>
      <w:r>
        <w:t xml:space="preserve">       *) Desert Dunes &amp; Bedouin Traditions</w:t>
      </w:r>
    </w:p>
    <w:p>
      <w:r>
        <w:t xml:space="preserve">       *) Al Ain Oasis &amp; Heritage Sites</w:t>
      </w:r>
    </w:p>
    <w:p>
      <w:r>
        <w:t xml:space="preserve">       *) Abrahamic Family House &amp; Yas Island</w:t>
      </w:r>
    </w:p>
    <w:p/>
    <w:p>
      <w:r>
        <w:t>D) World -&gt; North America</w:t>
      </w:r>
    </w:p>
    <w:p>
      <w:r>
        <w:t xml:space="preserve">  i) World -&gt; North America -&gt; Mexico</w:t>
      </w:r>
    </w:p>
    <w:p>
      <w:r>
        <w:t xml:space="preserve">    1) Chichén Itzá (5 random aesthetic location photos)</w:t>
      </w:r>
    </w:p>
    <w:p>
      <w:r>
        <w:t xml:space="preserve">       *) Chichén Itzá at Dawn</w:t>
      </w:r>
    </w:p>
    <w:p>
      <w:r>
        <w:t xml:space="preserve">       *) Cenote Ik Kil &amp; Valladolid</w:t>
      </w:r>
    </w:p>
    <w:p>
      <w:r>
        <w:t xml:space="preserve">       *) Ek' Balam &amp; Underground Cenotes</w:t>
      </w:r>
    </w:p>
    <w:p>
      <w:r>
        <w:t xml:space="preserve">       *) Mérida's Cultural Riches</w:t>
      </w:r>
    </w:p>
    <w:p/>
    <w:p>
      <w:r>
        <w:t xml:space="preserve">    2) Mexico City (5 random aesthetic location photos)</w:t>
      </w:r>
    </w:p>
    <w:p>
      <w:r>
        <w:t xml:space="preserve">       *) Zócalo, Templo Mayor &amp; Palacio Nacional</w:t>
      </w:r>
    </w:p>
    <w:p>
      <w:r>
        <w:t xml:space="preserve">       *) Museo Nacional de Antropología &amp; Chapultepec</w:t>
      </w:r>
    </w:p>
    <w:p>
      <w:r>
        <w:t xml:space="preserve">       *) Coyoacán, Frida Kahlo &amp; Xochimilco</w:t>
      </w:r>
    </w:p>
    <w:p>
      <w:r>
        <w:t xml:space="preserve">       *) Roma Norte, Condesa &amp; Mezcal Culture</w:t>
      </w:r>
    </w:p>
    <w:p>
      <w:r>
        <w:t xml:space="preserve">       *) Teotihuacán — City of the Gods</w:t>
      </w:r>
    </w:p>
    <w:p/>
    <w:p>
      <w:r>
        <w:t xml:space="preserve">  ii) World -&gt; North America -&gt; USA</w:t>
      </w:r>
    </w:p>
    <w:p>
      <w:r>
        <w:t xml:space="preserve">    1) New York City (5 random aesthetic location photos)</w:t>
      </w:r>
    </w:p>
    <w:p>
      <w:r>
        <w:t xml:space="preserve">       *) Times Square, Broadway &amp; Midtown Icons</w:t>
      </w:r>
    </w:p>
    <w:p>
      <w:r>
        <w:t xml:space="preserve">       *) Central Park, the Met &amp; Upper West Side</w:t>
      </w:r>
    </w:p>
    <w:p>
      <w:r>
        <w:t xml:space="preserve">       *) Statue of Liberty &amp; Lower Manhattan</w:t>
      </w:r>
    </w:p>
    <w:p>
      <w:r>
        <w:t xml:space="preserve">       *) Brooklyn Bridge, DUMBO &amp; Williamsburg</w:t>
      </w:r>
    </w:p>
    <w:p>
      <w:r>
        <w:t xml:space="preserve">       *) Chelsea, High Line &amp; Greenwich Village</w:t>
      </w:r>
    </w:p>
    <w:p/>
    <w:p>
      <w:r>
        <w:t xml:space="preserve">  iii) World -&gt; North America -&gt; United States</w:t>
      </w:r>
    </w:p>
    <w:p>
      <w:r>
        <w:t xml:space="preserve">    1) Grand Canyon (5 random aesthetic location photos)</w:t>
      </w:r>
    </w:p>
    <w:p>
      <w:r>
        <w:t xml:space="preserve">       *) South Rim Arrival &amp; Sunset at Mather Point</w:t>
      </w:r>
    </w:p>
    <w:p>
      <w:r>
        <w:t xml:space="preserve">       *) Bright Angel Trail to Indian Garden</w:t>
      </w:r>
    </w:p>
    <w:p>
      <w:r>
        <w:t xml:space="preserve">       *) Desert View Drive &amp; Watchtower</w:t>
      </w:r>
    </w:p>
    <w:p>
      <w:r>
        <w:t xml:space="preserve">       *) Havasu Falls &amp; Havasupai Village</w:t>
      </w:r>
    </w:p>
    <w:p>
      <w:r>
        <w:t xml:space="preserve">       *) Colorado River Rafting</w:t>
      </w:r>
    </w:p>
    <w:p/>
    <w:p>
      <w:r>
        <w:t>E) World -&gt; South America</w:t>
      </w:r>
    </w:p>
    <w:p>
      <w:r>
        <w:t xml:space="preserve">  i) World -&gt; South America -&gt; Argentina</w:t>
      </w:r>
    </w:p>
    <w:p>
      <w:r>
        <w:t xml:space="preserve">    1) Buenos Aires (5 random aesthetic location photos)</w:t>
      </w:r>
    </w:p>
    <w:p>
      <w:r>
        <w:t xml:space="preserve">       *) La Boca, San Telmo &amp; the Tango Heartbeat</w:t>
      </w:r>
    </w:p>
    <w:p>
      <w:r>
        <w:t xml:space="preserve">       *) Recoleta, the Casa Rosada &amp; Centro</w:t>
      </w:r>
    </w:p>
    <w:p>
      <w:r>
        <w:t xml:space="preserve">       *) Palermo Barrios &amp; Local Foodie Culture</w:t>
      </w:r>
    </w:p>
    <w:p>
      <w:r>
        <w:t xml:space="preserve">       *) Puerto Madero &amp; Tigre Delta Day Trip</w:t>
      </w:r>
    </w:p>
    <w:p>
      <w:r>
        <w:t xml:space="preserve">       *) Tango Show &amp; Farewell Asado</w:t>
      </w:r>
    </w:p>
    <w:p/>
    <w:p>
      <w:r>
        <w:t xml:space="preserve">  ii) World -&gt; South America -&gt; Brazil</w:t>
      </w:r>
    </w:p>
    <w:p>
      <w:r>
        <w:t xml:space="preserve">    1) Amazon Rainforest (5 random aesthetic location photos)</w:t>
      </w:r>
    </w:p>
    <w:p>
      <w:r>
        <w:t xml:space="preserve">       *) Manaus &amp; Meeting of the Waters</w:t>
      </w:r>
    </w:p>
    <w:p>
      <w:r>
        <w:t xml:space="preserve">       *) Canopy Walkway &amp; Jungle Trek</w:t>
      </w:r>
    </w:p>
    <w:p>
      <w:r>
        <w:t xml:space="preserve">       *) Flooded Forest Canoeing &amp; Piranha Fishing</w:t>
      </w:r>
    </w:p>
    <w:p>
      <w:r>
        <w:t xml:space="preserve">       *) Night Safari &amp; Caiman Spotting</w:t>
      </w:r>
    </w:p>
    <w:p/>
    <w:p>
      <w:r>
        <w:t xml:space="preserve">    2) Rio de Janeiro (5 random aesthetic location photos)</w:t>
      </w:r>
    </w:p>
    <w:p>
      <w:r>
        <w:t xml:space="preserve">       *) Christ the Redeemer &amp; Santa Teresa</w:t>
      </w:r>
    </w:p>
    <w:p>
      <w:r>
        <w:t xml:space="preserve">       *) Sugarloaf Mountain &amp; Copacabana</w:t>
      </w:r>
    </w:p>
    <w:p>
      <w:r>
        <w:t xml:space="preserve">       *) Ipanema, Lagoa &amp; Jardim Botânico</w:t>
      </w:r>
    </w:p>
    <w:p>
      <w:r>
        <w:t xml:space="preserve">       *) Lapa Arches &amp; Samba Night</w:t>
      </w:r>
    </w:p>
    <w:p>
      <w:r>
        <w:t xml:space="preserve">       *) Tijuca Forest &amp; Hang Gliding</w:t>
      </w:r>
    </w:p>
    <w:p/>
    <w:p>
      <w:r>
        <w:t xml:space="preserve">  iii) World -&gt; South America -&gt; Peru</w:t>
      </w:r>
    </w:p>
    <w:p>
      <w:r>
        <w:t xml:space="preserve">    1) Machu Picchu (5 random aesthetic location photos)</w:t>
      </w:r>
    </w:p>
    <w:p>
      <w:r>
        <w:t xml:space="preserve">       *) Arrival in Cusco — Imperial City of the Incas</w:t>
      </w:r>
    </w:p>
    <w:p>
      <w:r>
        <w:t xml:space="preserve">       *) The Sacred Valley — Pisac &amp; Ollantaytambo</w:t>
      </w:r>
    </w:p>
    <w:p>
      <w:r>
        <w:t xml:space="preserve">       *) Inca Trail Trek — Cloud Forest &amp; Mountain Passes</w:t>
      </w:r>
    </w:p>
    <w:p>
      <w:r>
        <w:t xml:space="preserve">       *) Machu Picchu — The Citadel Revealed</w:t>
      </w:r>
    </w:p>
    <w:p>
      <w:r>
        <w:t xml:space="preserve">       *) Aguas Calientes &amp; Return to Cusco</w:t>
      </w:r>
    </w:p>
    <w:p/>
    <w:p>
      <w:r>
        <w:t xml:space="preserve">    2) Sacred Valley (5 random aesthetic location photos)</w:t>
      </w:r>
    </w:p>
    <w:p>
      <w:r>
        <w:t xml:space="preserve">       *) Pisac Market &amp; Ruins</w:t>
      </w:r>
    </w:p>
    <w:p>
      <w:r>
        <w:t xml:space="preserve">       *) Moray Terraces &amp; Maras Salt Mines</w:t>
      </w:r>
    </w:p>
    <w:p>
      <w:r>
        <w:t xml:space="preserve">       *) Ollantaytambo Fortress &amp; Living Inca Town</w:t>
      </w:r>
    </w:p>
    <w:p>
      <w:r>
        <w:t xml:space="preserve">       *) Shamanic Ceremony &amp; Despacho Offering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