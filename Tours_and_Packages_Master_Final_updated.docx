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Tours and Packages Master List</w:t>
      </w:r>
    </w:p>
    <w:p>
      <w:r>
        <w:t>Format: World -&gt; Region -&gt; Nation -&gt; Place -&gt; Day-based activity/place name</w:t>
      </w:r>
    </w:p>
    <w:p>
      <w:r>
        <w:t>Photos needed per place: 5 random aesthetic location photos</w:t>
      </w:r>
    </w:p>
    <w:p>
      <w:r>
        <w:t>A) World -&gt; North America</w:t>
      </w:r>
    </w:p>
    <w:p>
      <w:r>
        <w:t xml:space="preserve">  i) World -&gt; North America -&gt; Canada (2 packages/places)</w:t>
      </w:r>
    </w:p>
    <w:p>
      <w:r>
        <w:t xml:space="preserve">    1) Banff (5 random aesthetic location photos)</w:t>
      </w:r>
    </w:p>
    <w:p>
      <w:r>
        <w:t xml:space="preserve">       *) Day 1: Banff Townsite &amp; Bow Valley Exploration | Image: https://source.unsplash.com/1600x900/?banff,bow,valley</w:t>
      </w:r>
    </w:p>
    <w:p>
      <w:r>
        <w:t xml:space="preserve">       *) Day 2: Lake Louise &amp; Moraine Lake | Image: https://source.unsplash.com/1600x900/?lake,louise,moraine</w:t>
      </w:r>
    </w:p>
    <w:p>
      <w:r>
        <w:t xml:space="preserve">       *) Day 3: Icefields Parkway &amp; Athabasca Glacier | Image: https://source.unsplash.com/1600x900/?athabasca,glacier</w:t>
      </w:r>
    </w:p>
    <w:p>
      <w:r>
        <w:t xml:space="preserve">       *) Day 4: Sulphur Mountain Gondola &amp; Johnston Canyon | Image: https://source.unsplash.com/1600x900/?johnston,canyon</w:t>
      </w:r>
    </w:p>
    <w:p>
      <w:r>
        <w:t xml:space="preserve">       *) Day 5: Banff Wildlife Safari &amp; Farewell Hike | Image: https://source.unsplash.com/1600x900/?banff,wildlife</w:t>
      </w:r>
    </w:p>
    <w:p/>
    <w:p>
      <w:r>
        <w:t xml:space="preserve">    2) Vancouver (5 random aesthetic location photos)</w:t>
      </w:r>
    </w:p>
    <w:p>
      <w:r>
        <w:t xml:space="preserve">       *) Day 1: Stanley Park &amp; Gastown Exploration | Image: https://source.unsplash.com/1600x900/?stanley,park</w:t>
      </w:r>
    </w:p>
    <w:p>
      <w:r>
        <w:t xml:space="preserve">       *) Day 2: Granville Island &amp; Kitsilano Beach | Image: https://source.unsplash.com/1600x900/?granville,island</w:t>
      </w:r>
    </w:p>
    <w:p>
      <w:r>
        <w:t xml:space="preserve">       *) Day 3: North Shore Mountains &amp; Capilano Suspension Bridge | Image: https://source.unsplash.com/1600x900/?capilano,bridge</w:t>
      </w:r>
    </w:p>
    <w:p>
      <w:r>
        <w:t xml:space="preserve">       *) Day 4: Whistler &amp; Sea-to-Sky Highway | Image: https://source.unsplash.com/1600x900/?whistler</w:t>
      </w:r>
    </w:p>
    <w:p>
      <w:r>
        <w:t xml:space="preserve">       *) Day 5: Richmond Night Market | Image: https://source.unsplash.com/1600x900/?richmond,market</w:t>
      </w:r>
    </w:p>
    <w:p/>
    <w:p>
      <w:r>
        <w:t xml:space="preserve">  ii) World -&gt; North America -&gt; Mexico (4 packages/places)</w:t>
      </w:r>
    </w:p>
    <w:p>
      <w:r>
        <w:t xml:space="preserve">    1) Cancun (5 random aesthetic location photos)</w:t>
      </w:r>
    </w:p>
    <w:p>
      <w:r>
        <w:t xml:space="preserve">       *) Day 1: Isla Mujeres | Image: https://source.unsplash.com/1600x900/?isla,mujeres</w:t>
      </w:r>
    </w:p>
    <w:p>
      <w:r>
        <w:t xml:space="preserve">       *) Day 2: Cenotes | Image: https://source.unsplash.com/1600x900/?cenote</w:t>
      </w:r>
    </w:p>
    <w:p>
      <w:r>
        <w:t xml:space="preserve">       *) Day 3: Tulum Ruins | Image: https://source.unsplash.com/1600x900/?tulum,ruins</w:t>
      </w:r>
    </w:p>
    <w:p>
      <w:r>
        <w:t xml:space="preserve">       *) Day 4: Xcaret Park | Image: https://source.unsplash.com/1600x900/?xcaret</w:t>
      </w:r>
    </w:p>
    <w:p/>
    <w:p>
      <w:r>
        <w:t xml:space="preserve">    2) Chichen Itza (5 random aesthetic location photos)</w:t>
      </w:r>
    </w:p>
    <w:p>
      <w:r>
        <w:t xml:space="preserve">       *) Day 1: Chichen Itza Dawn | Image: https://source.unsplash.com/1600x900/?chichen,itza</w:t>
      </w:r>
    </w:p>
    <w:p>
      <w:r>
        <w:t xml:space="preserve">       *) Day 2: Cenote Ik Kil | Image: https://source.unsplash.com/1600x900/?ik,kil</w:t>
      </w:r>
    </w:p>
    <w:p>
      <w:r>
        <w:t xml:space="preserve">       *) Day 3: Ek Balam | Image: https://source.unsplash.com/1600x900/?ek,balam</w:t>
      </w:r>
    </w:p>
    <w:p>
      <w:r>
        <w:t xml:space="preserve">       *) Day 4: Merida | Image: https://source.unsplash.com/1600x900/?merida</w:t>
      </w:r>
    </w:p>
    <w:p/>
    <w:p>
      <w:r>
        <w:t xml:space="preserve">    3) Mexico City (5 random aesthetic location photos)</w:t>
      </w:r>
    </w:p>
    <w:p>
      <w:r>
        <w:t xml:space="preserve">       *) Day 1: Zocalo | Image: https://source.unsplash.com/1600x900/?zocalo</w:t>
      </w:r>
    </w:p>
    <w:p>
      <w:r>
        <w:t xml:space="preserve">       *) Day 2: Chapultepec | Image: https://source.unsplash.com/1600x900/?chapultepec</w:t>
      </w:r>
    </w:p>
    <w:p>
      <w:r>
        <w:t xml:space="preserve">       *) Day 3: Xochimilco | Image: https://source.unsplash.com/1600x900/?xochimilco</w:t>
      </w:r>
    </w:p>
    <w:p>
      <w:r>
        <w:t xml:space="preserve">       *) Day 4: Roma Norte | Image: https://source.unsplash.com/1600x900/?roma,norte</w:t>
      </w:r>
    </w:p>
    <w:p>
      <w:r>
        <w:t xml:space="preserve">       *) Day 5: Teotihuacan | Image: https://source.unsplash.com/1600x900/?teotihuacan</w:t>
      </w:r>
    </w:p>
    <w:p/>
    <w:p>
      <w:r>
        <w:t xml:space="preserve">    4) Tulum (5 random aesthetic location photos)</w:t>
      </w:r>
    </w:p>
    <w:p>
      <w:r>
        <w:t xml:space="preserve">       *) Day 1: Tulum Beach | Image: https://source.unsplash.com/1600x900/?tulum,beach</w:t>
      </w:r>
    </w:p>
    <w:p>
      <w:r>
        <w:t xml:space="preserve">       *) Day 2: Gran Cenote | Image: https://source.unsplash.com/1600x900/?gran,cenote</w:t>
      </w:r>
    </w:p>
    <w:p>
      <w:r>
        <w:t xml:space="preserve">       *) Day 3: Sian Kaan | Image: https://source.unsplash.com/1600x900/?sian,kaan</w:t>
      </w:r>
    </w:p>
    <w:p>
      <w:r>
        <w:t xml:space="preserve">       *) Day 4: Temazcal | Image: https://source.unsplash.com/1600x900/?temazcal</w:t>
      </w:r>
    </w:p>
    <w:p/>
    <w:p>
      <w:r>
        <w:t xml:space="preserve">  iii) World -&gt; North America -&gt; United States of America (5 packages/places)</w:t>
      </w:r>
    </w:p>
    <w:p>
      <w:r>
        <w:t xml:space="preserve">    1) Grand Canyon (5 random aesthetic location photos)</w:t>
      </w:r>
    </w:p>
    <w:p>
      <w:r>
        <w:t xml:space="preserve">       *) Day 1: South Rim | Image: https://source.unsplash.com/1600x900/?grand,canyon</w:t>
      </w:r>
    </w:p>
    <w:p>
      <w:r>
        <w:t xml:space="preserve">       *) Day 2: Bright Angel Trail | Image: https://source.unsplash.com/1600x900/?bright,angel</w:t>
      </w:r>
    </w:p>
    <w:p>
      <w:r>
        <w:t xml:space="preserve">       *) Day 3: Desert View | Image: https://source.unsplash.com/1600x900/?desert,view</w:t>
      </w:r>
    </w:p>
    <w:p>
      <w:r>
        <w:t xml:space="preserve">       *) Day 4: Havasu Falls | Image: https://source.unsplash.com/1600x900/?havasu</w:t>
      </w:r>
    </w:p>
    <w:p>
      <w:r>
        <w:t xml:space="preserve">       *) Day 5: Colorado River | Image: https://source.unsplash.com/1600x900/?colorado,river</w:t>
      </w:r>
    </w:p>
    <w:p/>
    <w:p>
      <w:r>
        <w:t xml:space="preserve">    2) Hawaii (5 random aesthetic location photos)</w:t>
      </w:r>
    </w:p>
    <w:p>
      <w:r>
        <w:t xml:space="preserve">       *) Day 1: Waikiki | Image: https://source.unsplash.com/1600x900/?waikiki</w:t>
      </w:r>
    </w:p>
    <w:p>
      <w:r>
        <w:t xml:space="preserve">       *) Day 2: North Shore | Image: https://source.unsplash.com/1600x900/?north,shore</w:t>
      </w:r>
    </w:p>
    <w:p>
      <w:r>
        <w:t xml:space="preserve">       *) Day 3: Haleakala | Image: https://source.unsplash.com/1600x900/?haleakala</w:t>
      </w:r>
    </w:p>
    <w:p>
      <w:r>
        <w:t xml:space="preserve">       *) Day 4: Volcanoes Park | Image: https://source.unsplash.com/1600x900/?hawaii,volcano</w:t>
      </w:r>
    </w:p>
    <w:p>
      <w:r>
        <w:t xml:space="preserve">       *) Day 5: Na Pali Coast | Image: https://source.unsplash.com/1600x900/?napali</w:t>
      </w:r>
    </w:p>
    <w:p/>
    <w:p>
      <w:r>
        <w:t xml:space="preserve">    3) New York City (5 random aesthetic location photos)</w:t>
      </w:r>
    </w:p>
    <w:p>
      <w:r>
        <w:t xml:space="preserve">       *) Day 1: Times Square | Image: https://source.unsplash.com/1600x900/?times,square</w:t>
      </w:r>
    </w:p>
    <w:p>
      <w:r>
        <w:t xml:space="preserve">       *) Day 2: Central Park | Image: https://source.unsplash.com/1600x900/?central,park</w:t>
      </w:r>
    </w:p>
    <w:p>
      <w:r>
        <w:t xml:space="preserve">       *) Day 3: Statue of Liberty | Image: https://source.unsplash.com/1600x900/?statue,liberty</w:t>
      </w:r>
    </w:p>
    <w:p>
      <w:r>
        <w:t xml:space="preserve">       *) Day 4: Brooklyn Bridge | Image: https://source.unsplash.com/1600x900/?brooklyn,bridge</w:t>
      </w:r>
    </w:p>
    <w:p>
      <w:r>
        <w:t xml:space="preserve">       *) Day 5: High Line | Image: https://source.unsplash.com/1600x900/?high,line,nyc</w:t>
      </w:r>
    </w:p>
    <w:p/>
    <w:p>
      <w:r>
        <w:t xml:space="preserve">    4) Sedona (5 random aesthetic location photos)</w:t>
      </w:r>
    </w:p>
    <w:p>
      <w:r>
        <w:t xml:space="preserve">       *) Day 1: Cathedral Rock | Image: https://source.unsplash.com/1600x900/?sedona,cathedral,rock</w:t>
      </w:r>
    </w:p>
    <w:p>
      <w:r>
        <w:t xml:space="preserve">       *) Day 2: Vortex | Image: https://source.unsplash.com/1600x900/?sedona,vortex</w:t>
      </w:r>
    </w:p>
    <w:p>
      <w:r>
        <w:t xml:space="preserve">       *) Day 3: West Fork | Image: https://source.unsplash.com/1600x900/?west,fork,trail</w:t>
      </w:r>
    </w:p>
    <w:p>
      <w:r>
        <w:t xml:space="preserve">       *) Day 4: Jeep Tour | Image: https://source.unsplash.com/1600x900/?sedona,jeep</w:t>
      </w:r>
    </w:p>
    <w:p/>
    <w:p>
      <w:r>
        <w:t xml:space="preserve">    5) Yellowstone (5 random aesthetic location photos)</w:t>
      </w:r>
    </w:p>
    <w:p>
      <w:r>
        <w:t xml:space="preserve">       *) Day 1: Old Faithful | Image: https://source.unsplash.com/1600x900/?old,faithful</w:t>
      </w:r>
    </w:p>
    <w:p>
      <w:r>
        <w:t xml:space="preserve">       *) Day 2: Grand Prismatic | Image: https://source.unsplash.com/1600x900/?grand,prismatic</w:t>
      </w:r>
    </w:p>
    <w:p>
      <w:r>
        <w:t xml:space="preserve">       *) Day 3: Lamar Valley | Image: https://source.unsplash.com/1600x900/?lamar,valley</w:t>
      </w:r>
    </w:p>
    <w:p>
      <w:r>
        <w:t xml:space="preserve">       *) Day 4: Yellowstone Canyon | Image: https://source.unsplash.com/1600x900/?yellowstone,canyon</w:t>
      </w:r>
    </w:p>
    <w:p>
      <w:r>
        <w:t xml:space="preserve">       *) Day 5: Mammoth Springs | Image: https://source.unsplash.com/1600x900/?mammoth,springs</w:t>
      </w:r>
    </w:p>
    <w:p/>
    <w:p>
      <w:r>
        <w:t>B) World -&gt; South America</w:t>
      </w:r>
    </w:p>
    <w:p>
      <w:r>
        <w:t xml:space="preserve">  i) World -&gt; South America -&gt; Argentina (2 packages/places)</w:t>
      </w:r>
    </w:p>
    <w:p>
      <w:r>
        <w:t xml:space="preserve">    1) Buenos Aires (5 random aesthetic location photos)</w:t>
      </w:r>
    </w:p>
    <w:p>
      <w:r>
        <w:t xml:space="preserve">       *) Day 1: La Boca &amp; San Telmo | Image: https://source.unsplash.com/1600x900/?la,boca,buenos,aires</w:t>
      </w:r>
    </w:p>
    <w:p>
      <w:r>
        <w:t xml:space="preserve">       *) Day 2: Recoleta &amp; Casa Rosada | Image: https://source.unsplash.com/1600x900/?recoleta,casa,rosada</w:t>
      </w:r>
    </w:p>
    <w:p>
      <w:r>
        <w:t xml:space="preserve">       *) Day 3: Palermo &amp; Food Culture | Image: https://source.unsplash.com/1600x900/?palermo,buenos,aires</w:t>
      </w:r>
    </w:p>
    <w:p>
      <w:r>
        <w:t xml:space="preserve">       *) Day 4: Puerto Madero &amp; Tigre Delta | Image: https://source.unsplash.com/1600x900/?puerto,madero</w:t>
      </w:r>
    </w:p>
    <w:p>
      <w:r>
        <w:t xml:space="preserve">       *) Day 5: Tango Show | Image: https://source.unsplash.com/1600x900/?tango,argentina</w:t>
      </w:r>
    </w:p>
    <w:p/>
    <w:p>
      <w:r>
        <w:t xml:space="preserve">    2) Patagonia (5 random aesthetic location photos)</w:t>
      </w:r>
    </w:p>
    <w:p>
      <w:r>
        <w:t xml:space="preserve">       *) Day 1: Perito Moreno Glacier | Image: https://source.unsplash.com/1600x900/?perito,moreno</w:t>
      </w:r>
    </w:p>
    <w:p>
      <w:r>
        <w:t xml:space="preserve">       *) Day 2: Upsala Glacier | Image: https://source.unsplash.com/1600x900/?upsala,glacier</w:t>
      </w:r>
    </w:p>
    <w:p>
      <w:r>
        <w:t xml:space="preserve">       *) Day 3: Fitz Roy Trek | Image: https://source.unsplash.com/1600x900/?fitz,roy</w:t>
      </w:r>
    </w:p>
    <w:p>
      <w:r>
        <w:t xml:space="preserve">       *) Day 4: Ushuaia | Image: https://source.unsplash.com/1600x900/?ushuaia</w:t>
      </w:r>
    </w:p>
    <w:p>
      <w:r>
        <w:t xml:space="preserve">       *) Day 5: Torres del Paine | Image: https://source.unsplash.com/1600x900/?torres,del,paine</w:t>
      </w:r>
    </w:p>
    <w:p/>
    <w:p>
      <w:r>
        <w:t xml:space="preserve">  ii) World -&gt; South America -&gt; Brazil (3 packages/places)</w:t>
      </w:r>
    </w:p>
    <w:p>
      <w:r>
        <w:t xml:space="preserve">    1) Amazon Rainforest (5 random aesthetic location photos)</w:t>
      </w:r>
    </w:p>
    <w:p>
      <w:r>
        <w:t xml:space="preserve">       *) Day 1: Manaus &amp; Waters | Image: https://source.unsplash.com/1600x900/?manaus,amazon</w:t>
      </w:r>
    </w:p>
    <w:p>
      <w:r>
        <w:t xml:space="preserve">       *) Day 2: Canopy Walk | Image: https://source.unsplash.com/1600x900/?amazon,canopy</w:t>
      </w:r>
    </w:p>
    <w:p>
      <w:r>
        <w:t xml:space="preserve">       *) Day 3: Canoeing | Image: https://source.unsplash.com/1600x900/?amazon,river</w:t>
      </w:r>
    </w:p>
    <w:p>
      <w:r>
        <w:t xml:space="preserve">       *) Day 4: Night Safari | Image: https://source.unsplash.com/1600x900/?amazon,night</w:t>
      </w:r>
    </w:p>
    <w:p/>
    <w:p>
      <w:r>
        <w:t xml:space="preserve">    2) Rio de Janeiro (5 random aesthetic location photos)</w:t>
      </w:r>
    </w:p>
    <w:p>
      <w:r>
        <w:t xml:space="preserve">       *) Day 1: Christ the Redeemer | Image: https://source.unsplash.com/1600x900/?christ,the,redeemer</w:t>
      </w:r>
    </w:p>
    <w:p>
      <w:r>
        <w:t xml:space="preserve">       *) Day 2: Sugarloaf &amp; Copacabana | Image: https://source.unsplash.com/1600x900/?sugarloaf,mountain</w:t>
      </w:r>
    </w:p>
    <w:p>
      <w:r>
        <w:t xml:space="preserve">       *) Day 3: Ipanema &amp; Gardens | Image: https://source.unsplash.com/1600x900/?ipanema</w:t>
      </w:r>
    </w:p>
    <w:p>
      <w:r>
        <w:t xml:space="preserve">       *) Day 4: Lapa Arches | Image: https://source.unsplash.com/1600x900/?lapa,arches</w:t>
      </w:r>
    </w:p>
    <w:p>
      <w:r>
        <w:t xml:space="preserve">       *) Day 5: Tijuca Forest | Image: https://source.unsplash.com/1600x900/?tijuca,forest</w:t>
      </w:r>
    </w:p>
    <w:p/>
    <w:p>
      <w:r>
        <w:t xml:space="preserve">    3) Salvador (5 random aesthetic location photos)</w:t>
      </w:r>
    </w:p>
    <w:p>
      <w:r>
        <w:t xml:space="preserve">       *) Day 1: Pelourinho | Image: https://source.unsplash.com/1600x900/?pelourinho</w:t>
      </w:r>
    </w:p>
    <w:p>
      <w:r>
        <w:t xml:space="preserve">       *) Day 2: Lacerda Elevator | Image: https://source.unsplash.com/1600x900/?lacerda,elevator</w:t>
      </w:r>
    </w:p>
    <w:p>
      <w:r>
        <w:t xml:space="preserve">       *) Day 3: Candomble | Image: https://source.unsplash.com/1600x900/?salvador,brazil</w:t>
      </w:r>
    </w:p>
    <w:p>
      <w:r>
        <w:t xml:space="preserve">       *) Day 4: Capoeira | Image: https://source.unsplash.com/1600x900/?capoeira</w:t>
      </w:r>
    </w:p>
    <w:p/>
    <w:p>
      <w:r>
        <w:t xml:space="preserve">  iii) World -&gt; South America -&gt; Peru (3 packages/places)</w:t>
      </w:r>
    </w:p>
    <w:p>
      <w:r>
        <w:t xml:space="preserve">    1) Cusco (5 random aesthetic location photos)</w:t>
      </w:r>
    </w:p>
    <w:p>
      <w:r>
        <w:t xml:space="preserve">       *) Day 1: Plaza de Armas | Image: https://source.unsplash.com/1600x900/?cusco,plaza</w:t>
      </w:r>
    </w:p>
    <w:p>
      <w:r>
        <w:t xml:space="preserve">       *) Day 2: San Pedro Market | Image: https://source.unsplash.com/1600x900/?san,pedro,market</w:t>
      </w:r>
    </w:p>
    <w:p>
      <w:r>
        <w:t xml:space="preserve">       *) Day 3: Sacsayhuaman | Image: https://source.unsplash.com/1600x900/?sacsayhuaman</w:t>
      </w:r>
    </w:p>
    <w:p>
      <w:r>
        <w:t xml:space="preserve">       *) Day 4: Rainbow Mountain | Image: https://source.unsplash.com/1600x900/?rainbow,mountain</w:t>
      </w:r>
    </w:p>
    <w:p>
      <w:r>
        <w:t xml:space="preserve">       *) Day 5: Machu Picchu | Image: https://source.unsplash.com/1600x900/?machu,picchu</w:t>
      </w:r>
    </w:p>
    <w:p/>
    <w:p>
      <w:r>
        <w:t xml:space="preserve">    2) Machu Picchu (5 random aesthetic location photos)</w:t>
      </w:r>
    </w:p>
    <w:p>
      <w:r>
        <w:t xml:space="preserve">       *) Day 1: Cusco Arrival | Image: https://source.unsplash.com/1600x900/?cusco</w:t>
      </w:r>
    </w:p>
    <w:p>
      <w:r>
        <w:t xml:space="preserve">       *) Day 2: Sacred Valley | Image: https://source.unsplash.com/1600x900/?sacred,valley</w:t>
      </w:r>
    </w:p>
    <w:p>
      <w:r>
        <w:t xml:space="preserve">       *) Day 3: Inca Trail | Image: https://source.unsplash.com/1600x900/?inca,trail</w:t>
      </w:r>
    </w:p>
    <w:p>
      <w:r>
        <w:t xml:space="preserve">       *) Day 4: Machu Picchu | Image: https://source.unsplash.com/1600x900/?machu,picchu,ruins</w:t>
      </w:r>
    </w:p>
    <w:p>
      <w:r>
        <w:t xml:space="preserve">       *) Day 5: Aguas Calientes | Image: https://source.unsplash.com/1600x900/?aguas,calientes</w:t>
      </w:r>
    </w:p>
    <w:p/>
    <w:p>
      <w:r>
        <w:t xml:space="preserve">    3) Sacred Valley (5 random aesthetic location photos)</w:t>
      </w:r>
    </w:p>
    <w:p>
      <w:r>
        <w:t xml:space="preserve">       *) Day 1: Pisac | Image: https://source.unsplash.com/1600x900/?pisac</w:t>
      </w:r>
    </w:p>
    <w:p>
      <w:r>
        <w:t xml:space="preserve">       *) Day 2: Moray | Image: https://source.unsplash.com/1600x900/?moray</w:t>
      </w:r>
    </w:p>
    <w:p>
      <w:r>
        <w:t xml:space="preserve">       *) Day 3: Ollantaytambo | Image: https://source.unsplash.com/1600x900/?ollantaytambo</w:t>
      </w:r>
    </w:p>
    <w:p>
      <w:r>
        <w:t xml:space="preserve">       *) Day 4: Andean Ceremony | Image: https://source.unsplash.com/1600x900/?andean,ceremony</w:t>
      </w:r>
    </w:p>
    <w:p/>
    <w:p>
      <w:r>
        <w:t>C) World -&gt; Europe</w:t>
      </w:r>
    </w:p>
    <w:p>
      <w:r>
        <w:t xml:space="preserve">  i) World -&gt; Europe -&gt; France (1 packages/places)</w:t>
      </w:r>
    </w:p>
    <w:p>
      <w:r>
        <w:t xml:space="preserve">    1) Paris (5 random aesthetic location photos)</w:t>
      </w:r>
    </w:p>
    <w:p>
      <w:r>
        <w:t xml:space="preserve">       *) Day 1: Eiffel Tower &amp; Seine | Image: https://source.unsplash.com/1600x900/?eiffel,tower,seine</w:t>
      </w:r>
    </w:p>
    <w:p>
      <w:r>
        <w:t xml:space="preserve">       *) Day 2: Louvre &amp; Tuileries | Image: https://source.unsplash.com/1600x900/?louvre,tuileries</w:t>
      </w:r>
    </w:p>
    <w:p>
      <w:r>
        <w:t xml:space="preserve">       *) Day 3: Montmartre &amp; Sacre Coeur | Image: https://source.unsplash.com/1600x900/?montmartre,sacre,coeur</w:t>
      </w:r>
    </w:p>
    <w:p>
      <w:r>
        <w:t xml:space="preserve">       *) Day 4: Versailles Palace | Image: https://source.unsplash.com/1600x900/?versailles,palace</w:t>
      </w:r>
    </w:p>
    <w:p/>
    <w:p>
      <w:r>
        <w:t xml:space="preserve">  ii) World -&gt; Europe -&gt; Greece (1 packages/places)</w:t>
      </w:r>
    </w:p>
    <w:p>
      <w:r>
        <w:t xml:space="preserve">    1) Santorini (5 random aesthetic location photos)</w:t>
      </w:r>
    </w:p>
    <w:p>
      <w:r>
        <w:t xml:space="preserve">       *) Day 1: Oia Blue Domes | Image: https://source.unsplash.com/1600x900/?santorini,oia</w:t>
      </w:r>
    </w:p>
    <w:p>
      <w:r>
        <w:t xml:space="preserve">       *) Day 2: Caldera &amp; Volcano | Image: https://source.unsplash.com/1600x900/?santorini,caldera</w:t>
      </w:r>
    </w:p>
    <w:p>
      <w:r>
        <w:t xml:space="preserve">       *) Day 3: Akrotiri &amp; Red Beach | Image: https://source.unsplash.com/1600x900/?akrotiri,red,beach</w:t>
      </w:r>
    </w:p>
    <w:p/>
    <w:p>
      <w:r>
        <w:t xml:space="preserve">  iii) World -&gt; Europe -&gt; Italy (2 packages/places)</w:t>
      </w:r>
    </w:p>
    <w:p>
      <w:r>
        <w:t xml:space="preserve">    1) Amalfi Coast (5 random aesthetic location photos)</w:t>
      </w:r>
    </w:p>
    <w:p>
      <w:r>
        <w:t xml:space="preserve">       *) Day 1: Positano | Image: https://source.unsplash.com/1600x900/?positano</w:t>
      </w:r>
    </w:p>
    <w:p>
      <w:r>
        <w:t xml:space="preserve">       *) Day 2: Path of the Gods | Image: https://source.unsplash.com/1600x900/?amalfi,hiking</w:t>
      </w:r>
    </w:p>
    <w:p>
      <w:r>
        <w:t xml:space="preserve">       *) Day 3: Amalfi &amp; Ravello | Image: https://source.unsplash.com/1600x900/?amalfi,ravello</w:t>
      </w:r>
    </w:p>
    <w:p>
      <w:r>
        <w:t xml:space="preserve">       *) Day 4: Emerald Grotto | Image: https://source.unsplash.com/1600x900/?emerald,grotto</w:t>
      </w:r>
    </w:p>
    <w:p/>
    <w:p>
      <w:r>
        <w:t xml:space="preserve">    2) Rome (5 random aesthetic location photos)</w:t>
      </w:r>
    </w:p>
    <w:p>
      <w:r>
        <w:t xml:space="preserve">       *) Day 1: Colosseum &amp; Forum | Image: https://source.unsplash.com/1600x900/?colosseum,rome</w:t>
      </w:r>
    </w:p>
    <w:p>
      <w:r>
        <w:t xml:space="preserve">       *) Day 2: Vatican City | Image: https://source.unsplash.com/1600x900/?vatican,rome</w:t>
      </w:r>
    </w:p>
    <w:p>
      <w:r>
        <w:t xml:space="preserve">       *) Day 3: Pantheon &amp; Trastevere | Image: https://source.unsplash.com/1600x900/?pantheon,rome</w:t>
      </w:r>
    </w:p>
    <w:p>
      <w:r>
        <w:t xml:space="preserve">       *) Day 4: Spanish Steps | Image: https://source.unsplash.com/1600x900/?spanish,steps,rome</w:t>
      </w:r>
    </w:p>
    <w:p/>
    <w:p>
      <w:r>
        <w:t xml:space="preserve">  iv) World -&gt; Europe -&gt; Russia (3 packages/places)</w:t>
      </w:r>
    </w:p>
    <w:p>
      <w:r>
        <w:t xml:space="preserve">    1) Lake Baikal (5 random aesthetic location photos)</w:t>
      </w:r>
    </w:p>
    <w:p>
      <w:r>
        <w:t xml:space="preserve">       *) Day 1: Irkutsk | Image: https://source.unsplash.com/1600x900/?irkutsk</w:t>
      </w:r>
    </w:p>
    <w:p>
      <w:r>
        <w:t xml:space="preserve">       *) Day 2: Olkhon Island | Image: https://source.unsplash.com/1600x900/?olkhon,island</w:t>
      </w:r>
    </w:p>
    <w:p>
      <w:r>
        <w:t xml:space="preserve">       *) Day 3: Baikal Trail | Image: https://source.unsplash.com/1600x900/?lake,baikal</w:t>
      </w:r>
    </w:p>
    <w:p>
      <w:r>
        <w:t xml:space="preserve">       *) Day 4: Hot Springs | Image: https://source.unsplash.com/1600x900/?baikal,hot,springs</w:t>
      </w:r>
    </w:p>
    <w:p>
      <w:r>
        <w:t xml:space="preserve">       *) Day 5: Listvianka | Image: https://source.unsplash.com/1600x900/?listvianka</w:t>
      </w:r>
    </w:p>
    <w:p/>
    <w:p>
      <w:r>
        <w:t xml:space="preserve">    2) Moscow (5 random aesthetic location photos)</w:t>
      </w:r>
    </w:p>
    <w:p>
      <w:r>
        <w:t xml:space="preserve">       *) Day 1: Red Square | Image: https://source.unsplash.com/1600x900/?red,square,moscow</w:t>
      </w:r>
    </w:p>
    <w:p>
      <w:r>
        <w:t xml:space="preserve">       *) Day 2: Bolshoi Theatre | Image: https://source.unsplash.com/1600x900/?bolshoi,theatre</w:t>
      </w:r>
    </w:p>
    <w:p>
      <w:r>
        <w:t xml:space="preserve">       *) Day 3: Tretyakov Gallery | Image: https://source.unsplash.com/1600x900/?tretyakov</w:t>
      </w:r>
    </w:p>
    <w:p>
      <w:r>
        <w:t xml:space="preserve">       *) Day 4: Arbat Street | Image: https://source.unsplash.com/1600x900/?arbat,street</w:t>
      </w:r>
    </w:p>
    <w:p>
      <w:r>
        <w:t xml:space="preserve">       *) Day 5: Kolomenskoye | Image: https://source.unsplash.com/1600x900/?kolomenskoye</w:t>
      </w:r>
    </w:p>
    <w:p/>
    <w:p>
      <w:r>
        <w:t xml:space="preserve">    3) St Petersburg (5 random aesthetic location photos)</w:t>
      </w:r>
    </w:p>
    <w:p>
      <w:r>
        <w:t xml:space="preserve">       *) Day 1: Hermitage Museum | Image: https://source.unsplash.com/1600x900/?hermitage,st,petersburg</w:t>
      </w:r>
    </w:p>
    <w:p>
      <w:r>
        <w:t xml:space="preserve">       *) Day 2: Peter and Paul Fortress | Image: https://source.unsplash.com/1600x900/?peter,paul,fortress</w:t>
      </w:r>
    </w:p>
    <w:p>
      <w:r>
        <w:t xml:space="preserve">       *) Day 3: Peterhof Palace | Image: https://source.unsplash.com/1600x900/?peterhof</w:t>
      </w:r>
    </w:p>
    <w:p>
      <w:r>
        <w:t xml:space="preserve">       *) Day 4: Mariinsky Theatre | Image: https://source.unsplash.com/1600x900/?mariinsky</w:t>
      </w:r>
    </w:p>
    <w:p>
      <w:r>
        <w:t xml:space="preserve">       *) Day 5: Catherine Palace | Image: https://source.unsplash.com/1600x900/?catherine,palace</w:t>
      </w:r>
    </w:p>
    <w:p/>
    <w:p>
      <w:r>
        <w:t xml:space="preserve">  v) World -&gt; Europe -&gt; Spain (2 packages/places)</w:t>
      </w:r>
    </w:p>
    <w:p>
      <w:r>
        <w:t xml:space="preserve">    1) Barcelona (5 random aesthetic location photos)</w:t>
      </w:r>
    </w:p>
    <w:p>
      <w:r>
        <w:t xml:space="preserve">       *) Day 1: Gaudi Architecture | Image: https://source.unsplash.com/1600x900/?barcelona,gaudi</w:t>
      </w:r>
    </w:p>
    <w:p>
      <w:r>
        <w:t xml:space="preserve">       *) Day 2: Gothic Quarter | Image: https://source.unsplash.com/1600x900/?gothic,quarter</w:t>
      </w:r>
    </w:p>
    <w:p>
      <w:r>
        <w:t xml:space="preserve">       *) Day 3: Picasso Museum | Image: https://source.unsplash.com/1600x900/?picasso,barcelona</w:t>
      </w:r>
    </w:p>
    <w:p>
      <w:r>
        <w:t xml:space="preserve">       *) Day 4: Montjuic | Image: https://source.unsplash.com/1600x900/?montjuic</w:t>
      </w:r>
    </w:p>
    <w:p/>
    <w:p>
      <w:r>
        <w:t xml:space="preserve">    2) Madrid (5 random aesthetic location photos)</w:t>
      </w:r>
    </w:p>
    <w:p>
      <w:r>
        <w:t xml:space="preserve">       *) Day 1: Royal Palace | Image: https://source.unsplash.com/1600x900/?royal,palace,madrid</w:t>
      </w:r>
    </w:p>
    <w:p>
      <w:r>
        <w:t xml:space="preserve">       *) Day 2: Reina Sofia | Image: https://source.unsplash.com/1600x900/?reina,sofia</w:t>
      </w:r>
    </w:p>
    <w:p>
      <w:r>
        <w:t xml:space="preserve">       *) Day 3: La Latina | Image: https://source.unsplash.com/1600x900/?la,latina,madrid</w:t>
      </w:r>
    </w:p>
    <w:p>
      <w:r>
        <w:t xml:space="preserve">       *) Day 4: Gran Via | Image: https://source.unsplash.com/1600x900/?gran,via</w:t>
      </w:r>
    </w:p>
    <w:p/>
    <w:p>
      <w:r>
        <w:t xml:space="preserve">  vi) World -&gt; Europe -&gt; Switzerland (1 packages/places)</w:t>
      </w:r>
    </w:p>
    <w:p>
      <w:r>
        <w:t xml:space="preserve">    1) Swiss Alps (5 random aesthetic location photos)</w:t>
      </w:r>
    </w:p>
    <w:p>
      <w:r>
        <w:t xml:space="preserve">       *) Day 1: Interlaken | Image: https://source.unsplash.com/1600x900/?interlaken</w:t>
      </w:r>
    </w:p>
    <w:p>
      <w:r>
        <w:t xml:space="preserve">       *) Day 2: Jungfraujoch | Image: https://source.unsplash.com/1600x900/?jungfraujoch</w:t>
      </w:r>
    </w:p>
    <w:p>
      <w:r>
        <w:t xml:space="preserve">       *) Day 3: Lauterbrunnen | Image: https://source.unsplash.com/1600x900/?lauterbrunnen</w:t>
      </w:r>
    </w:p>
    <w:p>
      <w:r>
        <w:t xml:space="preserve">       *) Day 4: Grindelwald | Image: https://source.unsplash.com/1600x900/?grindelwald</w:t>
      </w:r>
    </w:p>
    <w:p>
      <w:r>
        <w:t xml:space="preserve">       *) Day 5: Glacier Express | Image: https://source.unsplash.com/1600x900/?glacier,express</w:t>
      </w:r>
    </w:p>
    <w:p/>
    <w:p>
      <w:r>
        <w:t>D) World -&gt; Middle East</w:t>
      </w:r>
    </w:p>
    <w:p>
      <w:r>
        <w:t xml:space="preserve">  i) World -&gt; Middle East -&gt; Jordan (2 packages/places)</w:t>
      </w:r>
    </w:p>
    <w:p>
      <w:r>
        <w:t xml:space="preserve">    1) Dead Sea (5 random aesthetic location photos)</w:t>
      </w:r>
    </w:p>
    <w:p>
      <w:r>
        <w:t xml:space="preserve">       *) Day 1: Dead Sea Float | Image: https://source.unsplash.com/1600x900/?dead,sea</w:t>
      </w:r>
    </w:p>
    <w:p>
      <w:r>
        <w:t xml:space="preserve">       *) Day 2: Bethany &amp; Hot Springs | Image: https://source.unsplash.com/1600x900/?bethany,jordan</w:t>
      </w:r>
    </w:p>
    <w:p>
      <w:r>
        <w:t xml:space="preserve">       *) Day 3: Madaba &amp; Mount Nebo | Image: https://source.unsplash.com/1600x900/?mount,nebo</w:t>
      </w:r>
    </w:p>
    <w:p>
      <w:r>
        <w:t xml:space="preserve">       *) Day 4: Wadi Mujib | Image: https://source.unsplash.com/1600x900/?wadi,mujib</w:t>
      </w:r>
    </w:p>
    <w:p/>
    <w:p>
      <w:r>
        <w:t xml:space="preserve">    2) Petra (5 random aesthetic location photos)</w:t>
      </w:r>
    </w:p>
    <w:p>
      <w:r>
        <w:t xml:space="preserve">       *) Day 1: Siq &amp; Treasury | Image: https://source.unsplash.com/1600x900/?petra,treasury</w:t>
      </w:r>
    </w:p>
    <w:p>
      <w:r>
        <w:t xml:space="preserve">       *) Day 2: Monastery | Image: https://source.unsplash.com/1600x900/?petra,monastery</w:t>
      </w:r>
    </w:p>
    <w:p>
      <w:r>
        <w:t xml:space="preserve">       *) Day 3: Royal Tombs | Image: https://source.unsplash.com/1600x900/?petra,tombs</w:t>
      </w:r>
    </w:p>
    <w:p>
      <w:r>
        <w:t xml:space="preserve">       *) Day 4: Petra by Night | Image: https://source.unsplash.com/1600x900/?petra,night</w:t>
      </w:r>
    </w:p>
    <w:p>
      <w:r>
        <w:t xml:space="preserve">       *) Day 5: Little Petra | Image: https://source.unsplash.com/1600x900/?little,petra</w:t>
      </w:r>
    </w:p>
    <w:p/>
    <w:p>
      <w:r>
        <w:t xml:space="preserve">  ii) World -&gt; Middle East -&gt; Oman (1 packages/places)</w:t>
      </w:r>
    </w:p>
    <w:p>
      <w:r>
        <w:t xml:space="preserve">    1) Muscat (5 random aesthetic location photos)</w:t>
      </w:r>
    </w:p>
    <w:p>
      <w:r>
        <w:t xml:space="preserve">       *) Day 1: Sultan Qaboos Mosque | Image: https://source.unsplash.com/1600x900/?sultan,qaboos,mosque</w:t>
      </w:r>
    </w:p>
    <w:p>
      <w:r>
        <w:t xml:space="preserve">       *) Day 2: Bandar Khayran | Image: https://source.unsplash.com/1600x900/?bandar,khayran</w:t>
      </w:r>
    </w:p>
    <w:p>
      <w:r>
        <w:t xml:space="preserve">       *) Day 3: Wadi Shab | Image: https://source.unsplash.com/1600x900/?wadi,shab</w:t>
      </w:r>
    </w:p>
    <w:p>
      <w:r>
        <w:t xml:space="preserve">       *) Day 4: Nizwa Fort | Image: https://source.unsplash.com/1600x900/?nizwa,fort</w:t>
      </w:r>
    </w:p>
    <w:p>
      <w:r>
        <w:t xml:space="preserve">       *) Day 5: Royal Opera House | Image: https://source.unsplash.com/1600x900/?muscat,opera</w:t>
      </w:r>
    </w:p>
    <w:p/>
    <w:p>
      <w:r>
        <w:t xml:space="preserve">  iii) World -&gt; Middle East -&gt; Turkey (2 packages/places)</w:t>
      </w:r>
    </w:p>
    <w:p>
      <w:r>
        <w:t xml:space="preserve">    1) Cappadocia (5 random aesthetic location photos)</w:t>
      </w:r>
    </w:p>
    <w:p>
      <w:r>
        <w:t xml:space="preserve">       *) Day 1: Fairy Chimneys | Image: https://source.unsplash.com/1600x900/?cappadocia,chimneys</w:t>
      </w:r>
    </w:p>
    <w:p>
      <w:r>
        <w:t xml:space="preserve">       *) Day 2: Hot Air Balloons | Image: https://source.unsplash.com/1600x900/?cappadocia,balloons</w:t>
      </w:r>
    </w:p>
    <w:p>
      <w:r>
        <w:t xml:space="preserve">       *) Day 3: Underground City | Image: https://source.unsplash.com/1600x900/?cappadocia,underground</w:t>
      </w:r>
    </w:p>
    <w:p>
      <w:r>
        <w:t xml:space="preserve">       *) Day 4: Uchisar Castle | Image: https://source.unsplash.com/1600x900/?uchisar</w:t>
      </w:r>
    </w:p>
    <w:p>
      <w:r>
        <w:t xml:space="preserve">       *) Day 5: Love Valley | Image: https://source.unsplash.com/1600x900/?love,valley,cappadocia</w:t>
      </w:r>
    </w:p>
    <w:p/>
    <w:p>
      <w:r>
        <w:t xml:space="preserve">    2) Istanbul (5 random aesthetic location photos)</w:t>
      </w:r>
    </w:p>
    <w:p>
      <w:r>
        <w:t xml:space="preserve">       *) Day 1: Hagia Sophia &amp; Blue Mosque | Image: https://source.unsplash.com/1600x900/?hagia,sophia</w:t>
      </w:r>
    </w:p>
    <w:p>
      <w:r>
        <w:t xml:space="preserve">       *) Day 2: Topkapi Palace | Image: https://source.unsplash.com/1600x900/?topkapi</w:t>
      </w:r>
    </w:p>
    <w:p>
      <w:r>
        <w:t xml:space="preserve">       *) Day 3: Bosphorus | Image: https://source.unsplash.com/1600x900/?bosphorus</w:t>
      </w:r>
    </w:p>
    <w:p>
      <w:r>
        <w:t xml:space="preserve">       *) Day 4: Cappadocia Balloons | Image: https://source.unsplash.com/1600x900/?cappadocia,balloon</w:t>
      </w:r>
    </w:p>
    <w:p/>
    <w:p>
      <w:r>
        <w:t xml:space="preserve">  iv) World -&gt; Middle East -&gt; UAE (1 packages/places)</w:t>
      </w:r>
    </w:p>
    <w:p>
      <w:r>
        <w:t xml:space="preserve">    1) Dubai (5 random aesthetic location photos)</w:t>
      </w:r>
    </w:p>
    <w:p>
      <w:r>
        <w:t xml:space="preserve">       *) Day 1: Burj Khalifa | Image: https://source.unsplash.com/1600x900/?burj,khalifa</w:t>
      </w:r>
    </w:p>
    <w:p>
      <w:r>
        <w:t xml:space="preserve">       *) Day 2: Dubai Creek | Image: https://source.unsplash.com/1600x900/?dubai,creek</w:t>
      </w:r>
    </w:p>
    <w:p>
      <w:r>
        <w:t xml:space="preserve">       *) Day 3: Desert Safari | Image: https://source.unsplash.com/1600x900/?dubai,desert</w:t>
      </w:r>
    </w:p>
    <w:p>
      <w:r>
        <w:t xml:space="preserve">       *) Day 4: Dubai Marina | Image: https://source.unsplash.com/1600x900/?dubai,marina</w:t>
      </w:r>
    </w:p>
    <w:p/>
    <w:p>
      <w:r>
        <w:t xml:space="preserve">  v) World -&gt; Middle East -&gt; United Arab Emirates (1 packages/places)</w:t>
      </w:r>
    </w:p>
    <w:p>
      <w:r>
        <w:t xml:space="preserve">    1) Abu Dhabi (5 random aesthetic location photos)</w:t>
      </w:r>
    </w:p>
    <w:p>
      <w:r>
        <w:t xml:space="preserve">       *) Day 1: Sheikh Zayed Mosque | Image: https://source.unsplash.com/1600x900/?sheikh,zayed,mosque</w:t>
      </w:r>
    </w:p>
    <w:p>
      <w:r>
        <w:t xml:space="preserve">       *) Day 2: Mangroves | Image: https://source.unsplash.com/1600x900/?abu,dhabi,mangroves</w:t>
      </w:r>
    </w:p>
    <w:p>
      <w:r>
        <w:t xml:space="preserve">       *) Day 3: Desert Dunes | Image: https://source.unsplash.com/1600x900/?abu,dhabi,desert</w:t>
      </w:r>
    </w:p>
    <w:p>
      <w:r>
        <w:t xml:space="preserve">       *) Day 4: Al Ain Oasis | Image: https://source.unsplash.com/1600x900/?al,ain,oasis</w:t>
      </w:r>
    </w:p>
    <w:p>
      <w:r>
        <w:t xml:space="preserve">       *) Day 5: Yas Island | Image: https://source.unsplash.com/1600x900/?yas,island</w:t>
      </w:r>
    </w:p>
    <w:p/>
    <w:p>
      <w:r>
        <w:t>E) World -&gt; Africa</w:t>
      </w:r>
    </w:p>
    <w:p>
      <w:r>
        <w:t xml:space="preserve">  i) World -&gt; Africa -&gt; Egypt (3 packages/places)</w:t>
      </w:r>
    </w:p>
    <w:p>
      <w:r>
        <w:t xml:space="preserve">    1) Luxor (5 random aesthetic location photos)</w:t>
      </w:r>
    </w:p>
    <w:p>
      <w:r>
        <w:t xml:space="preserve">       *) Day 1: Karnak &amp; Luxor Temple | Image: https://source.unsplash.com/1600x900/?karnak,luxor</w:t>
      </w:r>
    </w:p>
    <w:p>
      <w:r>
        <w:t xml:space="preserve">       *) Day 2: Valley of the Kings | Image: https://source.unsplash.com/1600x900/?valley,kings</w:t>
      </w:r>
    </w:p>
    <w:p>
      <w:r>
        <w:t xml:space="preserve">       *) Day 3: Hot Air Balloon | Image: https://source.unsplash.com/1600x900/?luxor,balloon</w:t>
      </w:r>
    </w:p>
    <w:p>
      <w:r>
        <w:t xml:space="preserve">       *) Day 4: Felucca Nile | Image: https://source.unsplash.com/1600x900/?nile,felucca</w:t>
      </w:r>
    </w:p>
    <w:p/>
    <w:p>
      <w:r>
        <w:t xml:space="preserve">    2) Mount Sinai (5 random aesthetic location photos)</w:t>
      </w:r>
    </w:p>
    <w:p>
      <w:r>
        <w:t xml:space="preserve">       *) Day 1: St Catherine Village | Image: https://source.unsplash.com/1600x900/?mount,sinai</w:t>
      </w:r>
    </w:p>
    <w:p>
      <w:r>
        <w:t xml:space="preserve">       *) Day 2: Summit Sunrise | Image: https://source.unsplash.com/1600x900/?sinai,sunrise</w:t>
      </w:r>
    </w:p>
    <w:p>
      <w:r>
        <w:t xml:space="preserve">       *) Day 3: Monastery | Image: https://source.unsplash.com/1600x900/?st,catherine,monastery</w:t>
      </w:r>
    </w:p>
    <w:p>
      <w:r>
        <w:t xml:space="preserve">       *) Day 4: Wadi Trails | Image: https://source.unsplash.com/1600x900/?sinai,desert</w:t>
      </w:r>
    </w:p>
    <w:p/>
    <w:p>
      <w:r>
        <w:t xml:space="preserve">    3) Pyramids of Giza (5 random aesthetic location photos)</w:t>
      </w:r>
    </w:p>
    <w:p>
      <w:r>
        <w:t xml:space="preserve">       *) Day 1: Pyramids &amp; Sphinx | Image: https://source.unsplash.com/1600x900/?giza,pyramids</w:t>
      </w:r>
    </w:p>
    <w:p>
      <w:r>
        <w:t xml:space="preserve">       *) Day 2: Egyptian Museum | Image: https://source.unsplash.com/1600x900/?egyptian,museum</w:t>
      </w:r>
    </w:p>
    <w:p>
      <w:r>
        <w:t xml:space="preserve">       *) Day 3: Saqqara | Image: https://source.unsplash.com/1600x900/?saqqara</w:t>
      </w:r>
    </w:p>
    <w:p>
      <w:r>
        <w:t xml:space="preserve">       *) Day 4: Nile Cruise | Image: https://source.unsplash.com/1600x900/?nile,cruise</w:t>
      </w:r>
    </w:p>
    <w:p/>
    <w:p>
      <w:r>
        <w:t xml:space="preserve">  ii) World -&gt; Africa -&gt; Kenya (1 packages/places)</w:t>
      </w:r>
    </w:p>
    <w:p>
      <w:r>
        <w:t xml:space="preserve">    1) Masai Mara (5 random aesthetic location photos)</w:t>
      </w:r>
    </w:p>
    <w:p>
      <w:r>
        <w:t xml:space="preserve">       *) Day 1: Game Drive | Image: https://source.unsplash.com/1600x900/?masai,mara</w:t>
      </w:r>
    </w:p>
    <w:p>
      <w:r>
        <w:t xml:space="preserve">       *) Day 2: Migration | Image: https://source.unsplash.com/1600x900/?great,migration</w:t>
      </w:r>
    </w:p>
    <w:p>
      <w:r>
        <w:t xml:space="preserve">       *) Day 3: Maasai Village | Image: https://source.unsplash.com/1600x900/?maasai,village</w:t>
      </w:r>
    </w:p>
    <w:p>
      <w:r>
        <w:t xml:space="preserve">       *) Day 4: Balloon Safari | Image: https://source.unsplash.com/1600x900/?safari,balloon</w:t>
      </w:r>
    </w:p>
    <w:p/>
    <w:p>
      <w:r>
        <w:t xml:space="preserve">  iii) World -&gt; Africa -&gt; Morocco (2 packages/places)</w:t>
      </w:r>
    </w:p>
    <w:p>
      <w:r>
        <w:t xml:space="preserve">    1) Fes (5 random aesthetic location photos)</w:t>
      </w:r>
    </w:p>
    <w:p>
      <w:r>
        <w:t xml:space="preserve">       *) Day 1: Fes Medina | Image: https://source.unsplash.com/1600x900/?fes,medina</w:t>
      </w:r>
    </w:p>
    <w:p>
      <w:r>
        <w:t xml:space="preserve">       *) Day 2: Al Quaraouiyine | Image: https://source.unsplash.com/1600x900/?fes,mosque</w:t>
      </w:r>
    </w:p>
    <w:p>
      <w:r>
        <w:t xml:space="preserve">       *) Day 3: Jewish Quarter | Image: https://source.unsplash.com/1600x900/?fes,street</w:t>
      </w:r>
    </w:p>
    <w:p>
      <w:r>
        <w:t xml:space="preserve">       *) Day 4: Merenid Tombs | Image: https://source.unsplash.com/1600x900/?merenid,tombs</w:t>
      </w:r>
    </w:p>
    <w:p>
      <w:r>
        <w:t xml:space="preserve">       *) Day 5: Volubilis | Image: https://source.unsplash.com/1600x900/?volubilis</w:t>
      </w:r>
    </w:p>
    <w:p/>
    <w:p>
      <w:r>
        <w:t xml:space="preserve">    2) Marrakech (5 random aesthetic location photos)</w:t>
      </w:r>
    </w:p>
    <w:p>
      <w:r>
        <w:t xml:space="preserve">       *) Day 1: Medina | Image: https://source.unsplash.com/1600x900/?marrakech,medina</w:t>
      </w:r>
    </w:p>
    <w:p>
      <w:r>
        <w:t xml:space="preserve">       *) Day 2: Bahia Palace | Image: https://source.unsplash.com/1600x900/?bahia,palace</w:t>
      </w:r>
    </w:p>
    <w:p>
      <w:r>
        <w:t xml:space="preserve">       *) Day 3: Atlas Mountains | Image: https://source.unsplash.com/1600x900/?atlas,mountains</w:t>
      </w:r>
    </w:p>
    <w:p>
      <w:r>
        <w:t xml:space="preserve">       *) Day 4: Agafay Desert | Image: https://source.unsplash.com/1600x900/?agafay,desert</w:t>
      </w:r>
    </w:p>
    <w:p>
      <w:r>
        <w:t xml:space="preserve">       *) Day 5: Souk | Image: https://source.unsplash.com/1600x900/?marrakech,souk</w:t>
      </w:r>
    </w:p>
    <w:p/>
    <w:p>
      <w:r>
        <w:t xml:space="preserve">  iv) World -&gt; Africa -&gt; South Africa (1 packages/places)</w:t>
      </w:r>
    </w:p>
    <w:p>
      <w:r>
        <w:t xml:space="preserve">    1) Cape Town (5 random aesthetic location photos)</w:t>
      </w:r>
    </w:p>
    <w:p>
      <w:r>
        <w:t xml:space="preserve">       *) Day 1: Table Mountain | Image: https://source.unsplash.com/1600x900/?table,mountain</w:t>
      </w:r>
    </w:p>
    <w:p>
      <w:r>
        <w:t xml:space="preserve">       *) Day 2: Cape Peninsula | Image: https://source.unsplash.com/1600x900/?cape,peninsula</w:t>
      </w:r>
    </w:p>
    <w:p>
      <w:r>
        <w:t xml:space="preserve">       *) Day 3: Robben Island | Image: https://source.unsplash.com/1600x900/?robben,island</w:t>
      </w:r>
    </w:p>
    <w:p>
      <w:r>
        <w:t xml:space="preserve">       *) Day 4: Stellenbosch | Image: https://source.unsplash.com/1600x900/?stellenbosch</w:t>
      </w:r>
    </w:p>
    <w:p>
      <w:r>
        <w:t xml:space="preserve">       *) Day 5: Kalk Bay | Image: https://source.unsplash.com/1600x900/?kalk,bay</w:t>
      </w:r>
    </w:p>
    <w:p/>
    <w:p>
      <w:r>
        <w:t xml:space="preserve">  v) World -&gt; Africa -&gt; Tanzania (2 packages/places)</w:t>
      </w:r>
    </w:p>
    <w:p>
      <w:r>
        <w:t xml:space="preserve">    1) Serengeti (5 random aesthetic location photos)</w:t>
      </w:r>
    </w:p>
    <w:p>
      <w:r>
        <w:t xml:space="preserve">       *) Day 1: Game Drive | Image: https://source.unsplash.com/1600x900/?serengeti</w:t>
      </w:r>
    </w:p>
    <w:p>
      <w:r>
        <w:t xml:space="preserve">       *) Day 2: Big Cats | Image: https://source.unsplash.com/1600x900/?lion,serengeti</w:t>
      </w:r>
    </w:p>
    <w:p>
      <w:r>
        <w:t xml:space="preserve">       *) Day 3: River Crossing | Image: https://source.unsplash.com/1600x900/?wildebeest,crossing</w:t>
      </w:r>
    </w:p>
    <w:p>
      <w:r>
        <w:t xml:space="preserve">       *) Day 4: Balloon Safari | Image: https://source.unsplash.com/1600x900/?safari,balloon,africa</w:t>
      </w:r>
    </w:p>
    <w:p>
      <w:r>
        <w:t xml:space="preserve">       *) Day 5: Plains | Image: https://source.unsplash.com/1600x900/?serengeti,plains</w:t>
      </w:r>
    </w:p>
    <w:p/>
    <w:p>
      <w:r>
        <w:t xml:space="preserve">    2) Zanzibar (5 random aesthetic location photos)</w:t>
      </w:r>
    </w:p>
    <w:p>
      <w:r>
        <w:t xml:space="preserve">       *) Day 1: Stone Town | Image: https://source.unsplash.com/1600x900/?stone,town,zanzibar</w:t>
      </w:r>
    </w:p>
    <w:p>
      <w:r>
        <w:t xml:space="preserve">       *) Day 2: Spice Tour | Image: https://source.unsplash.com/1600x900/?zanzibar,spice</w:t>
      </w:r>
    </w:p>
    <w:p>
      <w:r>
        <w:t xml:space="preserve">       *) Day 3: Nungwi Beach | Image: https://source.unsplash.com/1600x900/?nungwi,beach</w:t>
      </w:r>
    </w:p>
    <w:p>
      <w:r>
        <w:t xml:space="preserve">       *) Day 4: Prison Island | Image: https://source.unsplash.com/1600x900/?prison,island,zanzibar</w:t>
      </w:r>
    </w:p>
    <w:p>
      <w:r>
        <w:t xml:space="preserve">       *) Day 5: Paje Beach | Image: https://source.unsplash.com/1600x900/?paje,beach</w:t>
      </w:r>
    </w:p>
    <w:p/>
    <w:p>
      <w:r>
        <w:t>F) World -&gt; East Asia</w:t>
      </w:r>
    </w:p>
    <w:p>
      <w:r>
        <w:t xml:space="preserve">  i) World -&gt; East Asia -&gt; China (5 packages/places)</w:t>
      </w:r>
    </w:p>
    <w:p>
      <w:r>
        <w:t xml:space="preserve">    1) Great Wall (5 random aesthetic location photos)</w:t>
      </w:r>
    </w:p>
    <w:p>
      <w:r>
        <w:t xml:space="preserve">       *) Day 1: Beijing Hutong | Image: https://source.unsplash.com/1600x900/?beijing,hutong</w:t>
      </w:r>
    </w:p>
    <w:p>
      <w:r>
        <w:t xml:space="preserve">       *) Day 2: Mutianyu Great Wall | Image: https://source.unsplash.com/1600x900/?great,wall,china</w:t>
      </w:r>
    </w:p>
    <w:p>
      <w:r>
        <w:t xml:space="preserve">       *) Day 3: Jinshanling Section | Image: https://source.unsplash.com/1600x900/?great,wall,mountains</w:t>
      </w:r>
    </w:p>
    <w:p>
      <w:r>
        <w:t xml:space="preserve">       *) Day 4: Forbidden City | Image: https://source.unsplash.com/1600x900/?forbidden,city</w:t>
      </w:r>
    </w:p>
    <w:p>
      <w:r>
        <w:t xml:space="preserve">       *) Day 5: Summer Palace | Image: https://source.unsplash.com/1600x900/?summer,palace,beijing</w:t>
      </w:r>
    </w:p>
    <w:p/>
    <w:p>
      <w:r>
        <w:t xml:space="preserve">    2) Guilin (5 random aesthetic location photos)</w:t>
      </w:r>
    </w:p>
    <w:p>
      <w:r>
        <w:t xml:space="preserve">       *) Day 1: Elephant Trunk Hill | Image: https://source.unsplash.com/1600x900/?guilin,elephant,trunk</w:t>
      </w:r>
    </w:p>
    <w:p>
      <w:r>
        <w:t xml:space="preserve">       *) Day 2: Li River | Image: https://source.unsplash.com/1600x900/?li,river</w:t>
      </w:r>
    </w:p>
    <w:p>
      <w:r>
        <w:t xml:space="preserve">       *) Day 3: Yangshuo | Image: https://source.unsplash.com/1600x900/?yangshuo</w:t>
      </w:r>
    </w:p>
    <w:p>
      <w:r>
        <w:t xml:space="preserve">       *) Day 4: Longji Rice Terraces | Image: https://source.unsplash.com/1600x900/?longji,rice,terraces</w:t>
      </w:r>
    </w:p>
    <w:p>
      <w:r>
        <w:t xml:space="preserve">       *) Day 5: Reed Flute Cave | Image: https://source.unsplash.com/1600x900/?reed,flute,cave</w:t>
      </w:r>
    </w:p>
    <w:p/>
    <w:p>
      <w:r>
        <w:t xml:space="preserve">    3) Shanghai (5 random aesthetic location photos)</w:t>
      </w:r>
    </w:p>
    <w:p>
      <w:r>
        <w:t xml:space="preserve">       *) Day 1: The Bund | Image: https://source.unsplash.com/1600x900/?shanghai,bund</w:t>
      </w:r>
    </w:p>
    <w:p>
      <w:r>
        <w:t xml:space="preserve">       *) Day 2: French Concession | Image: https://source.unsplash.com/1600x900/?shanghai,french,concession</w:t>
      </w:r>
    </w:p>
    <w:p>
      <w:r>
        <w:t xml:space="preserve">       *) Day 3: Yu Garden | Image: https://source.unsplash.com/1600x900/?yu,garden</w:t>
      </w:r>
    </w:p>
    <w:p>
      <w:r>
        <w:t xml:space="preserve">       *) Day 4: Shanghai Skyline | Image: https://source.unsplash.com/1600x900/?shanghai,skyline</w:t>
      </w:r>
    </w:p>
    <w:p/>
    <w:p>
      <w:r>
        <w:t xml:space="preserve">    4) Tibet (5 random aesthetic location photos)</w:t>
      </w:r>
    </w:p>
    <w:p>
      <w:r>
        <w:t xml:space="preserve">       *) Day 1: Lhasa | Image: https://source.unsplash.com/1600x900/?lhasa</w:t>
      </w:r>
    </w:p>
    <w:p>
      <w:r>
        <w:t xml:space="preserve">       *) Day 2: Potala Palace | Image: https://source.unsplash.com/1600x900/?potala,palace</w:t>
      </w:r>
    </w:p>
    <w:p>
      <w:r>
        <w:t xml:space="preserve">       *) Day 3: Sera Monastery | Image: https://source.unsplash.com/1600x900/?sera,monastery</w:t>
      </w:r>
    </w:p>
    <w:p>
      <w:r>
        <w:t xml:space="preserve">       *) Day 4: Yamdrok Lake | Image: https://source.unsplash.com/1600x900/?yamdrok,lake</w:t>
      </w:r>
    </w:p>
    <w:p>
      <w:r>
        <w:t xml:space="preserve">       *) Day 5: Everest Base Camp | Image: https://source.unsplash.com/1600x900/?everest,base,camp</w:t>
      </w:r>
    </w:p>
    <w:p/>
    <w:p>
      <w:r>
        <w:t xml:space="preserve">    5) Xian (5 random aesthetic location photos)</w:t>
      </w:r>
    </w:p>
    <w:p>
      <w:r>
        <w:t xml:space="preserve">       *) Day 1: City Wall | Image: https://source.unsplash.com/1600x900/?xian,city,wall</w:t>
      </w:r>
    </w:p>
    <w:p>
      <w:r>
        <w:t xml:space="preserve">       *) Day 2: Terracotta Army | Image: https://source.unsplash.com/1600x900/?terracotta,army</w:t>
      </w:r>
    </w:p>
    <w:p>
      <w:r>
        <w:t xml:space="preserve">       *) Day 3: Wild Goose Pagoda | Image: https://source.unsplash.com/1600x900/?wild,goose,pagoda</w:t>
      </w:r>
    </w:p>
    <w:p>
      <w:r>
        <w:t xml:space="preserve">       *) Day 4: Mount Huashan | Image: https://source.unsplash.com/1600x900/?mount,huashan</w:t>
      </w:r>
    </w:p>
    <w:p/>
    <w:p>
      <w:r>
        <w:t xml:space="preserve">  ii) World -&gt; East Asia -&gt; Japan (4 packages/places)</w:t>
      </w:r>
    </w:p>
    <w:p>
      <w:r>
        <w:t xml:space="preserve">    1) Kyoto (5 random aesthetic location photos)</w:t>
      </w:r>
    </w:p>
    <w:p>
      <w:r>
        <w:t xml:space="preserve">       *) Day 1: Fushimi Inari | Image: https://source.unsplash.com/1600x900/?fushimi,inari</w:t>
      </w:r>
    </w:p>
    <w:p>
      <w:r>
        <w:t xml:space="preserve">       *) Day 2: Arashiyama Bamboo | Image: https://source.unsplash.com/1600x900/?arashiyama,bamboo</w:t>
      </w:r>
    </w:p>
    <w:p>
      <w:r>
        <w:t xml:space="preserve">       *) Day 3: Gion District | Image: https://source.unsplash.com/1600x900/?gion,kyoto</w:t>
      </w:r>
    </w:p>
    <w:p>
      <w:r>
        <w:t xml:space="preserve">       *) Day 4: Philosopher Path | Image: https://source.unsplash.com/1600x900/?philosopher,path</w:t>
      </w:r>
    </w:p>
    <w:p>
      <w:r>
        <w:t xml:space="preserve">       *) Day 5: Uji Tea Town | Image: https://source.unsplash.com/1600x900/?uji,tea</w:t>
      </w:r>
    </w:p>
    <w:p/>
    <w:p>
      <w:r>
        <w:t xml:space="preserve">    2) Mount Fuji (5 random aesthetic location photos)</w:t>
      </w:r>
    </w:p>
    <w:p>
      <w:r>
        <w:t xml:space="preserve">       *) Day 1: Lake Kawaguchi | Image: https://source.unsplash.com/1600x900/?kawaguchi,fuji</w:t>
      </w:r>
    </w:p>
    <w:p>
      <w:r>
        <w:t xml:space="preserve">       *) Day 2: Fuji Climb | Image: https://source.unsplash.com/1600x900/?mount,fuji</w:t>
      </w:r>
    </w:p>
    <w:p>
      <w:r>
        <w:t xml:space="preserve">       *) Day 3: Fuji Sunrise | Image: https://source.unsplash.com/1600x900/?fuji,sunrise</w:t>
      </w:r>
    </w:p>
    <w:p>
      <w:r>
        <w:t xml:space="preserve">       *) Day 4: Hakone | Image: https://source.unsplash.com/1600x900/?hakone</w:t>
      </w:r>
    </w:p>
    <w:p/>
    <w:p>
      <w:r>
        <w:t xml:space="preserve">    3) Osaka (5 random aesthetic location photos)</w:t>
      </w:r>
    </w:p>
    <w:p>
      <w:r>
        <w:t xml:space="preserve">       *) Day 1: Dotonbori | Image: https://source.unsplash.com/1600x900/?dotonbori</w:t>
      </w:r>
    </w:p>
    <w:p>
      <w:r>
        <w:t xml:space="preserve">       *) Day 2: Osaka Castle | Image: https://source.unsplash.com/1600x900/?osaka,castle</w:t>
      </w:r>
    </w:p>
    <w:p>
      <w:r>
        <w:t xml:space="preserve">       *) Day 3: Nara | Image: https://source.unsplash.com/1600x900/?nara,deer</w:t>
      </w:r>
    </w:p>
    <w:p>
      <w:r>
        <w:t xml:space="preserve">       *) Day 4: Osaka Nightlife | Image: https://source.unsplash.com/1600x900/?osaka,night</w:t>
      </w:r>
    </w:p>
    <w:p/>
    <w:p>
      <w:r>
        <w:t xml:space="preserve">    4) Tokyo (5 random aesthetic location photos)</w:t>
      </w:r>
    </w:p>
    <w:p>
      <w:r>
        <w:t xml:space="preserve">       *) Day 1: Shibuya Crossing | Image: https://source.unsplash.com/1600x900/?shibuya</w:t>
      </w:r>
    </w:p>
    <w:p>
      <w:r>
        <w:t xml:space="preserve">       *) Day 2: Asakusa Temple | Image: https://source.unsplash.com/1600x900/?asakusa</w:t>
      </w:r>
    </w:p>
    <w:p>
      <w:r>
        <w:t xml:space="preserve">       *) Day 3: Tsukiji Market | Image: https://source.unsplash.com/1600x900/?tsukiji</w:t>
      </w:r>
    </w:p>
    <w:p>
      <w:r>
        <w:t xml:space="preserve">       *) Day 4: Mount Fuji Trip | Image: https://source.unsplash.com/1600x900/?fuji</w:t>
      </w:r>
    </w:p>
    <w:p>
      <w:r>
        <w:t xml:space="preserve">       *) Day 5: Akihabara | Image: https://source.unsplash.com/1600x900/?akihabara</w:t>
      </w:r>
    </w:p>
    <w:p/>
    <w:p>
      <w:r>
        <w:t xml:space="preserve">  iii) World -&gt; East Asia -&gt; Mongolia (3 packages/places)</w:t>
      </w:r>
    </w:p>
    <w:p>
      <w:r>
        <w:t xml:space="preserve">    1) Gobi Desert (5 random aesthetic location photos)</w:t>
      </w:r>
    </w:p>
    <w:p>
      <w:r>
        <w:t xml:space="preserve">       *) Day 1: Flaming Cliffs | Image: https://source.unsplash.com/1600x900/?gobi,desert</w:t>
      </w:r>
    </w:p>
    <w:p>
      <w:r>
        <w:t xml:space="preserve">       *) Day 2: Camel Trek | Image: https://source.unsplash.com/1600x900/?gobi,camel</w:t>
      </w:r>
    </w:p>
    <w:p>
      <w:r>
        <w:t xml:space="preserve">       *) Day 3: Khongoryn Els Dunes | Image: https://source.unsplash.com/1600x900/?gobi,dunes</w:t>
      </w:r>
    </w:p>
    <w:p>
      <w:r>
        <w:t xml:space="preserve">       *) Day 4: Yol Valley | Image: https://source.unsplash.com/1600x900/?yol,valley</w:t>
      </w:r>
    </w:p>
    <w:p>
      <w:r>
        <w:t xml:space="preserve">       *) Day 5: Ongi Monastery | Image: https://source.unsplash.com/1600x900/?ongi,monastery</w:t>
      </w:r>
    </w:p>
    <w:p/>
    <w:p>
      <w:r>
        <w:t xml:space="preserve">    2) Khovsgol Lake (5 random aesthetic location photos)</w:t>
      </w:r>
    </w:p>
    <w:p>
      <w:r>
        <w:t xml:space="preserve">       *) Day 1: Lake Camp | Image: https://source.unsplash.com/1600x900/?khovsgol,lake</w:t>
      </w:r>
    </w:p>
    <w:p>
      <w:r>
        <w:t xml:space="preserve">       *) Day 2: Horseback Ride | Image: https://source.unsplash.com/1600x900/?mongolia,horse</w:t>
      </w:r>
    </w:p>
    <w:p>
      <w:r>
        <w:t xml:space="preserve">       *) Day 3: Reindeer Herders | Image: https://source.unsplash.com/1600x900/?mongolia,reindeer</w:t>
      </w:r>
    </w:p>
    <w:p>
      <w:r>
        <w:t xml:space="preserve">       *) Day 4: Kayaking | Image: https://source.unsplash.com/1600x900/?lake,kayaking</w:t>
      </w:r>
    </w:p>
    <w:p>
      <w:r>
        <w:t xml:space="preserve">       *) Day 5: Forest Trek | Image: https://source.unsplash.com/1600x900/?mongolia,forest</w:t>
      </w:r>
    </w:p>
    <w:p/>
    <w:p>
      <w:r>
        <w:t xml:space="preserve">    3) Ulaanbaatar (5 random aesthetic location photos)</w:t>
      </w:r>
    </w:p>
    <w:p>
      <w:r>
        <w:t xml:space="preserve">       *) Day 1: Genghis Khan Square | Image: https://source.unsplash.com/1600x900/?ulaanbaatar</w:t>
      </w:r>
    </w:p>
    <w:p>
      <w:r>
        <w:t xml:space="preserve">       *) Day 2: Monastery | Image: https://source.unsplash.com/1600x900/?mongolia,monastery</w:t>
      </w:r>
    </w:p>
    <w:p>
      <w:r>
        <w:t xml:space="preserve">       *) Day 3: Naadam Festival | Image: https://source.unsplash.com/1600x900/?naadam</w:t>
      </w:r>
    </w:p>
    <w:p>
      <w:r>
        <w:t xml:space="preserve">       *) Day 4: Terelj Park | Image: https://source.unsplash.com/1600x900/?terelj</w:t>
      </w:r>
    </w:p>
    <w:p>
      <w:r>
        <w:t xml:space="preserve">       *) Day 5: Market | Image: https://source.unsplash.com/1600x900/?mongolia,market</w:t>
      </w:r>
    </w:p>
    <w:p/>
    <w:p>
      <w:r>
        <w:t xml:space="preserve">  iv) World -&gt; East Asia -&gt; South Korea (3 packages/places)</w:t>
      </w:r>
    </w:p>
    <w:p>
      <w:r>
        <w:t xml:space="preserve">    1) Busan (5 random aesthetic location photos)</w:t>
      </w:r>
    </w:p>
    <w:p>
      <w:r>
        <w:t xml:space="preserve">       *) Day 1: Jagalchi Market | Image: https://source.unsplash.com/1600x900/?busan,market</w:t>
      </w:r>
    </w:p>
    <w:p>
      <w:r>
        <w:t xml:space="preserve">       *) Day 2: Gamcheon Village | Image: https://source.unsplash.com/1600x900/?gamcheon</w:t>
      </w:r>
    </w:p>
    <w:p>
      <w:r>
        <w:t xml:space="preserve">       *) Day 3: Haeundae Beach | Image: https://source.unsplash.com/1600x900/?haeundae</w:t>
      </w:r>
    </w:p>
    <w:p>
      <w:r>
        <w:t xml:space="preserve">       *) Day 4: Beomeosa Temple | Image: https://source.unsplash.com/1600x900/?beomeosa</w:t>
      </w:r>
    </w:p>
    <w:p/>
    <w:p>
      <w:r>
        <w:t xml:space="preserve">    2) Jeju Island (5 random aesthetic location photos)</w:t>
      </w:r>
    </w:p>
    <w:p>
      <w:r>
        <w:t xml:space="preserve">       *) Day 1: Jeju City | Image: https://source.unsplash.com/1600x900/?jeju</w:t>
      </w:r>
    </w:p>
    <w:p>
      <w:r>
        <w:t xml:space="preserve">       *) Day 2: Hallasan | Image: https://source.unsplash.com/1600x900/?hallasan</w:t>
      </w:r>
    </w:p>
    <w:p>
      <w:r>
        <w:t xml:space="preserve">       *) Day 3: Manjanggul Cave | Image: https://source.unsplash.com/1600x900/?manjanggul</w:t>
      </w:r>
    </w:p>
    <w:p>
      <w:r>
        <w:t xml:space="preserve">       *) Day 4: Olle Trail | Image: https://source.unsplash.com/1600x900/?jeju,trail</w:t>
      </w:r>
    </w:p>
    <w:p>
      <w:r>
        <w:t xml:space="preserve">       *) Day 5: Tangerine Farm | Image: https://source.unsplash.com/1600x900/?jeju,tangerine</w:t>
      </w:r>
    </w:p>
    <w:p/>
    <w:p>
      <w:r>
        <w:t xml:space="preserve">    3) Seoul (5 random aesthetic location photos)</w:t>
      </w:r>
    </w:p>
    <w:p>
      <w:r>
        <w:t xml:space="preserve">       *) Day 1: Gyeongbokgung | Image: https://source.unsplash.com/1600x900/?gyeongbokgung</w:t>
      </w:r>
    </w:p>
    <w:p>
      <w:r>
        <w:t xml:space="preserve">       *) Day 2: DMZ | Image: https://source.unsplash.com/1600x900/?dmz,korea</w:t>
      </w:r>
    </w:p>
    <w:p>
      <w:r>
        <w:t xml:space="preserve">       *) Day 3: Hongdae | Image: https://source.unsplash.com/1600x900/?hongdae</w:t>
      </w:r>
    </w:p>
    <w:p>
      <w:r>
        <w:t xml:space="preserve">       *) Day 4: Gangnam | Image: https://source.unsplash.com/1600x900/?gangnam</w:t>
      </w:r>
    </w:p>
    <w:p>
      <w:r>
        <w:t xml:space="preserve">       *) Day 5: Namsan Tower | Image: https://source.unsplash.com/1600x900/?namsan,tower</w:t>
      </w:r>
    </w:p>
    <w:p/>
    <w:p>
      <w:r>
        <w:t>G) World -&gt; South Asia</w:t>
      </w:r>
    </w:p>
    <w:p>
      <w:r>
        <w:t xml:space="preserve">  i) World -&gt; South Asia -&gt; India (7 packages/places)</w:t>
      </w:r>
    </w:p>
    <w:p>
      <w:r>
        <w:t xml:space="preserve">    1) Andaman Islands (5 random aesthetic location photos)</w:t>
      </w:r>
    </w:p>
    <w:p>
      <w:r>
        <w:t xml:space="preserve">       *) Day 1: Port Blair &amp; Cellular Jail | Image: https://source.unsplash.com/1600x900/?port,blair,andaman</w:t>
      </w:r>
    </w:p>
    <w:p>
      <w:r>
        <w:t xml:space="preserve">       *) Day 2: Havelock &amp; Radhanagar Beach | Image: https://source.unsplash.com/1600x900/?radhanagar,beach</w:t>
      </w:r>
    </w:p>
    <w:p>
      <w:r>
        <w:t xml:space="preserve">       *) Day 3: Nemo Reef Diving | Image: https://source.unsplash.com/1600x900/?scuba,andaman</w:t>
      </w:r>
    </w:p>
    <w:p>
      <w:r>
        <w:t xml:space="preserve">       *) Day 4: Neil Island | Image: https://source.unsplash.com/1600x900/?neil,island,andaman</w:t>
      </w:r>
    </w:p>
    <w:p>
      <w:r>
        <w:t xml:space="preserve">       *) Day 5: Ross Island | Image: https://source.unsplash.com/1600x900/?ross,island,andaman</w:t>
      </w:r>
    </w:p>
    <w:p/>
    <w:p>
      <w:r>
        <w:t xml:space="preserve">    2) Goa (5 random aesthetic location photos)</w:t>
      </w:r>
    </w:p>
    <w:p>
      <w:r>
        <w:t xml:space="preserve">       *) Day 1: Old Goa &amp; Fontainhas | Image: https://source.unsplash.com/1600x900/?old,goa</w:t>
      </w:r>
    </w:p>
    <w:p>
      <w:r>
        <w:t xml:space="preserve">       *) Day 2: North Goa Beaches | Image: https://source.unsplash.com/1600x900/?north,goa,beach</w:t>
      </w:r>
    </w:p>
    <w:p>
      <w:r>
        <w:t xml:space="preserve">       *) Day 3: South Goa Beaches | Image: https://source.unsplash.com/1600x900/?south,goa</w:t>
      </w:r>
    </w:p>
    <w:p>
      <w:r>
        <w:t xml:space="preserve">       *) Day 4: Dudhsagar Falls | Image: https://source.unsplash.com/1600x900/?dudhsagar</w:t>
      </w:r>
    </w:p>
    <w:p>
      <w:r>
        <w:t xml:space="preserve">       *) Day 5: Assagao | Image: https://source.unsplash.com/1600x900/?assagao</w:t>
      </w:r>
    </w:p>
    <w:p/>
    <w:p>
      <w:r>
        <w:t xml:space="preserve">    3) Himachal Pradesh (5 random aesthetic location photos)</w:t>
      </w:r>
    </w:p>
    <w:p>
      <w:r>
        <w:t xml:space="preserve">       *) Day 1: Shimla Ridge | Image: https://source.unsplash.com/1600x900/?shimla</w:t>
      </w:r>
    </w:p>
    <w:p>
      <w:r>
        <w:t xml:space="preserve">       *) Day 2: Manali &amp; Solang | Image: https://source.unsplash.com/1600x900/?manali,solang</w:t>
      </w:r>
    </w:p>
    <w:p>
      <w:r>
        <w:t xml:space="preserve">       *) Day 3: Bir Billing | Image: https://source.unsplash.com/1600x900/?bir,billing</w:t>
      </w:r>
    </w:p>
    <w:p>
      <w:r>
        <w:t xml:space="preserve">       *) Day 4: Dharamshala | Image: https://source.unsplash.com/1600x900/?dharamshala</w:t>
      </w:r>
    </w:p>
    <w:p>
      <w:r>
        <w:t xml:space="preserve">       *) Day 5: Spiti Valley | Image: https://source.unsplash.com/1600x900/?spiti</w:t>
      </w:r>
    </w:p>
    <w:p/>
    <w:p>
      <w:r>
        <w:t xml:space="preserve">    4) Kerala (5 random aesthetic location photos)</w:t>
      </w:r>
    </w:p>
    <w:p>
      <w:r>
        <w:t xml:space="preserve">       *) Day 1: Fort Kochi | Image: https://source.unsplash.com/1600x900/?fort,kochi</w:t>
      </w:r>
    </w:p>
    <w:p>
      <w:r>
        <w:t xml:space="preserve">       *) Day 2: Alleppey Backwaters | Image: https://source.unsplash.com/1600x900/?alleppey,backwaters</w:t>
      </w:r>
    </w:p>
    <w:p>
      <w:r>
        <w:t xml:space="preserve">       *) Day 3: Periyar | Image: https://source.unsplash.com/1600x900/?periyar</w:t>
      </w:r>
    </w:p>
    <w:p>
      <w:r>
        <w:t xml:space="preserve">       *) Day 4: Munnar | Image: https://source.unsplash.com/1600x900/?munnar</w:t>
      </w:r>
    </w:p>
    <w:p>
      <w:r>
        <w:t xml:space="preserve">       *) Day 5: Varkala | Image: https://source.unsplash.com/1600x900/?varkala</w:t>
      </w:r>
    </w:p>
    <w:p/>
    <w:p>
      <w:r>
        <w:t xml:space="preserve">    5) Rajasthan (5 random aesthetic location photos)</w:t>
      </w:r>
    </w:p>
    <w:p>
      <w:r>
        <w:t xml:space="preserve">       *) Day 1: Jaipur | Image: https://source.unsplash.com/1600x900/?jaipur</w:t>
      </w:r>
    </w:p>
    <w:p>
      <w:r>
        <w:t xml:space="preserve">       *) Day 2: Amber Fort | Image: https://source.unsplash.com/1600x900/?amber,fort</w:t>
      </w:r>
    </w:p>
    <w:p>
      <w:r>
        <w:t xml:space="preserve">       *) Day 3: Jodhpur | Image: https://source.unsplash.com/1600x900/?jodhpur</w:t>
      </w:r>
    </w:p>
    <w:p>
      <w:r>
        <w:t xml:space="preserve">       *) Day 4: Udaipur | Image: https://source.unsplash.com/1600x900/?udaipur</w:t>
      </w:r>
    </w:p>
    <w:p>
      <w:r>
        <w:t xml:space="preserve">       *) Day 5: Ranakpur | Image: https://source.unsplash.com/1600x900/?ranakpur</w:t>
      </w:r>
    </w:p>
    <w:p>
      <w:r>
        <w:t xml:space="preserve">       *) Day 6: Jaisalmer | Image: https://source.unsplash.com/1600x900/?jaisalmer</w:t>
      </w:r>
    </w:p>
    <w:p/>
    <w:p>
      <w:r>
        <w:t xml:space="preserve">    6) Rishikesh (5 random aesthetic location photos)</w:t>
      </w:r>
    </w:p>
    <w:p>
      <w:r>
        <w:t xml:space="preserve">       *) Day 1: Ashrams | Image: https://source.unsplash.com/1600x900/?rishikesh,ashram</w:t>
      </w:r>
    </w:p>
    <w:p>
      <w:r>
        <w:t xml:space="preserve">       *) Day 2: Ganges Rafting | Image: https://source.unsplash.com/1600x900/?rishikesh,rafting</w:t>
      </w:r>
    </w:p>
    <w:p>
      <w:r>
        <w:t xml:space="preserve">       *) Day 3: Bungee | Image: https://source.unsplash.com/1600x900/?rishikesh,bungee</w:t>
      </w:r>
    </w:p>
    <w:p>
      <w:r>
        <w:t xml:space="preserve">       *) Day 4: Ganga Aarti | Image: https://source.unsplash.com/1600x900/?ganga,aarti</w:t>
      </w:r>
    </w:p>
    <w:p/>
    <w:p>
      <w:r>
        <w:t xml:space="preserve">    7) Varanasi (5 random aesthetic location photos)</w:t>
      </w:r>
    </w:p>
    <w:p>
      <w:r>
        <w:t xml:space="preserve">       *) Day 1: Ganges Ghats | Image: https://source.unsplash.com/1600x900/?varanasi,ghats</w:t>
      </w:r>
    </w:p>
    <w:p>
      <w:r>
        <w:t xml:space="preserve">       *) Day 2: Temples &amp; Aarti | Image: https://source.unsplash.com/1600x900/?varanasi,temple</w:t>
      </w:r>
    </w:p>
    <w:p>
      <w:r>
        <w:t xml:space="preserve">       *) Day 3: Sarnath | Image: https://source.unsplash.com/1600x900/?sarnath</w:t>
      </w:r>
    </w:p>
    <w:p>
      <w:r>
        <w:t xml:space="preserve">       *) Day 4: Silk Weaving | Image: https://source.unsplash.com/1600x900/?varanasi,silk</w:t>
      </w:r>
    </w:p>
    <w:p/>
    <w:p>
      <w:r>
        <w:t xml:space="preserve">  ii) World -&gt; South Asia -&gt; Maldives (1 packages/places)</w:t>
      </w:r>
    </w:p>
    <w:p>
      <w:r>
        <w:t xml:space="preserve">    1) Male Atoll (5 random aesthetic location photos)</w:t>
      </w:r>
    </w:p>
    <w:p>
      <w:r>
        <w:t xml:space="preserve">       *) Day 1: Male City | Image: https://source.unsplash.com/1600x900/?male,maldives</w:t>
      </w:r>
    </w:p>
    <w:p>
      <w:r>
        <w:t xml:space="preserve">       *) Day 2: Snorkeling | Image: https://source.unsplash.com/1600x900/?maldives,reef</w:t>
      </w:r>
    </w:p>
    <w:p>
      <w:r>
        <w:t xml:space="preserve">       *) Day 3: Diving | Image: https://source.unsplash.com/1600x900/?maldives,diving</w:t>
      </w:r>
    </w:p>
    <w:p>
      <w:r>
        <w:t xml:space="preserve">       *) Day 4: Sandbank | Image: https://source.unsplash.com/1600x900/?maldives,sandbank</w:t>
      </w:r>
    </w:p>
    <w:p/>
    <w:p>
      <w:r>
        <w:t xml:space="preserve">  iii) World -&gt; South Asia -&gt; Sri Lanka (1 packages/places)</w:t>
      </w:r>
    </w:p>
    <w:p>
      <w:r>
        <w:t xml:space="preserve">    1) Colombo (5 random aesthetic location photos)</w:t>
      </w:r>
    </w:p>
    <w:p>
      <w:r>
        <w:t xml:space="preserve">       *) Day 1: Fort &amp; Galle Face | Image: https://source.unsplash.com/1600x900/?colombo</w:t>
      </w:r>
    </w:p>
    <w:p>
      <w:r>
        <w:t xml:space="preserve">       *) Day 2: Pettah Market | Image: https://source.unsplash.com/1600x900/?pettah</w:t>
      </w:r>
    </w:p>
    <w:p>
      <w:r>
        <w:t xml:space="preserve">       *) Day 3: Food Trail | Image: https://source.unsplash.com/1600x900/?sri,lanka,food</w:t>
      </w:r>
    </w:p>
    <w:p>
      <w:r>
        <w:t xml:space="preserve">       *) Day 4: Mount Lavinia | Image: https://source.unsplash.com/1600x900/?mount,lavinia</w:t>
      </w:r>
    </w:p>
    <w:p/>
    <w:p>
      <w:r>
        <w:t>H) World -&gt; Southeast Asia</w:t>
      </w:r>
    </w:p>
    <w:p>
      <w:r>
        <w:t xml:space="preserve">  i) World -&gt; Southeast Asia -&gt; Cambodia (2 packages/places)</w:t>
      </w:r>
    </w:p>
    <w:p>
      <w:r>
        <w:t xml:space="preserve">    1) Phnom Penh (5 random aesthetic location photos)</w:t>
      </w:r>
    </w:p>
    <w:p>
      <w:r>
        <w:t xml:space="preserve">       *) Day 1: Royal Palace &amp; National Museum | Image: https://source.unsplash.com/1600x900/?phnom,penh,palace</w:t>
      </w:r>
    </w:p>
    <w:p>
      <w:r>
        <w:t xml:space="preserve">       *) Day 2: Killing Fields | Image: https://source.unsplash.com/1600x900/?killing,fields,cambodia</w:t>
      </w:r>
    </w:p>
    <w:p>
      <w:r>
        <w:t xml:space="preserve">       *) Day 3: Markets &amp; Street Food | Image: https://source.unsplash.com/1600x900/?phnom,penh,market</w:t>
      </w:r>
    </w:p>
    <w:p>
      <w:r>
        <w:t xml:space="preserve">       *) Day 4: Wat Phnom | Image: https://source.unsplash.com/1600x900/?wat,phnom</w:t>
      </w:r>
    </w:p>
    <w:p/>
    <w:p>
      <w:r>
        <w:t xml:space="preserve">    2) Siem Reap (5 random aesthetic location photos)</w:t>
      </w:r>
    </w:p>
    <w:p>
      <w:r>
        <w:t xml:space="preserve">       *) Day 1: Angkor Wat Sunrise | Image: https://source.unsplash.com/1600x900/?angkor,wat</w:t>
      </w:r>
    </w:p>
    <w:p>
      <w:r>
        <w:t xml:space="preserve">       *) Day 2: Ta Prohm | Image: https://source.unsplash.com/1600x900/?ta,prohm</w:t>
      </w:r>
    </w:p>
    <w:p>
      <w:r>
        <w:t xml:space="preserve">       *) Day 3: Tonle Sap | Image: https://source.unsplash.com/1600x900/?tonle,sap</w:t>
      </w:r>
    </w:p>
    <w:p>
      <w:r>
        <w:t xml:space="preserve">       *) Day 4: Pub Street | Image: https://source.unsplash.com/1600x900/?siem,reap,night</w:t>
      </w:r>
    </w:p>
    <w:p>
      <w:r>
        <w:t xml:space="preserve">       *) Day 5: Angkor Thom | Image: https://source.unsplash.com/1600x900/?angkor,thom</w:t>
      </w:r>
    </w:p>
    <w:p/>
    <w:p>
      <w:r>
        <w:t xml:space="preserve">  ii) World -&gt; Southeast Asia -&gt; Indonesia (1 packages/places)</w:t>
      </w:r>
    </w:p>
    <w:p>
      <w:r>
        <w:t xml:space="preserve">    1) Bali (5 random aesthetic location photos)</w:t>
      </w:r>
    </w:p>
    <w:p>
      <w:r>
        <w:t xml:space="preserve">       *) Day 1: Ubud | Image: https://source.unsplash.com/1600x900/?ubud,bali</w:t>
      </w:r>
    </w:p>
    <w:p>
      <w:r>
        <w:t xml:space="preserve">       *) Day 2: Tegallalang Rice Terraces | Image: https://source.unsplash.com/1600x900/?tegallalang</w:t>
      </w:r>
    </w:p>
    <w:p>
      <w:r>
        <w:t xml:space="preserve">       *) Day 3: Tanah Lot | Image: https://source.unsplash.com/1600x900/?tanah,lot</w:t>
      </w:r>
    </w:p>
    <w:p>
      <w:r>
        <w:t xml:space="preserve">       *) Day 4: Uluwatu | Image: https://source.unsplash.com/1600x900/?uluwatu</w:t>
      </w:r>
    </w:p>
    <w:p>
      <w:r>
        <w:t xml:space="preserve">       *) Day 5: Seminyak Beach | Image: https://source.unsplash.com/1600x900/?seminyak</w:t>
      </w:r>
    </w:p>
    <w:p/>
    <w:p>
      <w:r>
        <w:t xml:space="preserve">  iii) World -&gt; Southeast Asia -&gt; Thailand (3 packages/places)</w:t>
      </w:r>
    </w:p>
    <w:p>
      <w:r>
        <w:t xml:space="preserve">    1) Bangkok (5 random aesthetic location photos)</w:t>
      </w:r>
    </w:p>
    <w:p>
      <w:r>
        <w:t xml:space="preserve">       *) Day 1: Grand Palace | Image: https://source.unsplash.com/1600x900/?grand,palace,bangkok</w:t>
      </w:r>
    </w:p>
    <w:p>
      <w:r>
        <w:t xml:space="preserve">       *) Day 2: Chatuchak Market | Image: https://source.unsplash.com/1600x900/?chatuchak</w:t>
      </w:r>
    </w:p>
    <w:p>
      <w:r>
        <w:t xml:space="preserve">       *) Day 3: Chinatown | Image: https://source.unsplash.com/1600x900/?bangkok,china,town</w:t>
      </w:r>
    </w:p>
    <w:p>
      <w:r>
        <w:t xml:space="preserve">       *) Day 4: Floating Market | Image: https://source.unsplash.com/1600x900/?floating,market,thailand</w:t>
      </w:r>
    </w:p>
    <w:p>
      <w:r>
        <w:t xml:space="preserve">       *) Day 5: Ayutthaya | Image: https://source.unsplash.com/1600x900/?ayutthaya</w:t>
      </w:r>
    </w:p>
    <w:p/>
    <w:p>
      <w:r>
        <w:t xml:space="preserve">    2) Chiang Mai (5 random aesthetic location photos)</w:t>
      </w:r>
    </w:p>
    <w:p>
      <w:r>
        <w:t xml:space="preserve">       *) Day 1: Old City Temples | Image: https://source.unsplash.com/1600x900/?chiang,mai,temple</w:t>
      </w:r>
    </w:p>
    <w:p>
      <w:r>
        <w:t xml:space="preserve">       *) Day 2: Doi Suthep | Image: https://source.unsplash.com/1600x900/?doi,suthep</w:t>
      </w:r>
    </w:p>
    <w:p>
      <w:r>
        <w:t xml:space="preserve">       *) Day 3: Elephant Sanctuary | Image: https://source.unsplash.com/1600x900/?elephant,chiang,mai</w:t>
      </w:r>
    </w:p>
    <w:p>
      <w:r>
        <w:t xml:space="preserve">       *) Day 4: Doi Inthanon | Image: https://source.unsplash.com/1600x900/?doi,inthanon</w:t>
      </w:r>
    </w:p>
    <w:p>
      <w:r>
        <w:t xml:space="preserve">       *) Day 5: Walking Street | Image: https://source.unsplash.com/1600x900/?chiang,mai,market</w:t>
      </w:r>
    </w:p>
    <w:p/>
    <w:p>
      <w:r>
        <w:t xml:space="preserve">    3) Phuket (5 random aesthetic location photos)</w:t>
      </w:r>
    </w:p>
    <w:p>
      <w:r>
        <w:t xml:space="preserve">       *) Day 1: Old Town | Image: https://source.unsplash.com/1600x900/?phuket,old,town</w:t>
      </w:r>
    </w:p>
    <w:p>
      <w:r>
        <w:t xml:space="preserve">       *) Day 2: Phang Nga Bay | Image: https://source.unsplash.com/1600x900/?phang,nga</w:t>
      </w:r>
    </w:p>
    <w:p>
      <w:r>
        <w:t xml:space="preserve">       *) Day 3: Phi Phi Islands | Image: https://source.unsplash.com/1600x900/?phi,phi</w:t>
      </w:r>
    </w:p>
    <w:p>
      <w:r>
        <w:t xml:space="preserve">       *) Day 4: Promthep Sunset | Image: https://source.unsplash.com/1600x900/?phuket,sunset</w:t>
      </w:r>
    </w:p>
    <w:p/>
    <w:p>
      <w:r>
        <w:t xml:space="preserve">  iv) World -&gt; Southeast Asia -&gt; Vietnam (3 packages/places)</w:t>
      </w:r>
    </w:p>
    <w:p>
      <w:r>
        <w:t xml:space="preserve">    1) Ha Long Bay (5 random aesthetic location photos)</w:t>
      </w:r>
    </w:p>
    <w:p>
      <w:r>
        <w:t xml:space="preserve">       *) Day 1: Cruise | Image: https://source.unsplash.com/1600x900/?halong,bay</w:t>
      </w:r>
    </w:p>
    <w:p>
      <w:r>
        <w:t xml:space="preserve">       *) Day 2: Sung Sot Cave | Image: https://source.unsplash.com/1600x900/?sung,sot</w:t>
      </w:r>
    </w:p>
    <w:p>
      <w:r>
        <w:t xml:space="preserve">       *) Day 3: Cat Ba Island | Image: https://source.unsplash.com/1600x900/?cat,ba</w:t>
      </w:r>
    </w:p>
    <w:p>
      <w:r>
        <w:t xml:space="preserve">       *) Day 4: Floating Village | Image: https://source.unsplash.com/1600x900/?halong,floating</w:t>
      </w:r>
    </w:p>
    <w:p/>
    <w:p>
      <w:r>
        <w:t xml:space="preserve">    2) Hanoi (5 random aesthetic location photos)</w:t>
      </w:r>
    </w:p>
    <w:p>
      <w:r>
        <w:t xml:space="preserve">       *) Day 1: Old Quarter | Image: https://source.unsplash.com/1600x900/?hanoi,old,quarter</w:t>
      </w:r>
    </w:p>
    <w:p>
      <w:r>
        <w:t xml:space="preserve">       *) Day 2: Ho Chi Minh Complex | Image: https://source.unsplash.com/1600x900/?ho,chi,minh,complex</w:t>
      </w:r>
    </w:p>
    <w:p>
      <w:r>
        <w:t xml:space="preserve">       *) Day 3: Street Food | Image: https://source.unsplash.com/1600x900/?hanoi,street,food</w:t>
      </w:r>
    </w:p>
    <w:p>
      <w:r>
        <w:t xml:space="preserve">       *) Day 4: Train Street | Image: https://source.unsplash.com/1600x900/?hanoi,train,street</w:t>
      </w:r>
    </w:p>
    <w:p/>
    <w:p>
      <w:r>
        <w:t xml:space="preserve">    3) Ho Chi Minh City (5 random aesthetic location photos)</w:t>
      </w:r>
    </w:p>
    <w:p>
      <w:r>
        <w:t xml:space="preserve">       *) Day 1: War Remnants Museum | Image: https://source.unsplash.com/1600x900/?war,remnants</w:t>
      </w:r>
    </w:p>
    <w:p>
      <w:r>
        <w:t xml:space="preserve">       *) Day 2: Cu Chi Tunnels | Image: https://source.unsplash.com/1600x900/?cu,chi</w:t>
      </w:r>
    </w:p>
    <w:p>
      <w:r>
        <w:t xml:space="preserve">       *) Day 3: Ben Thanh Market | Image: https://source.unsplash.com/1600x900/?ben,thanh</w:t>
      </w:r>
    </w:p>
    <w:p>
      <w:r>
        <w:t xml:space="preserve">       *) Day 4: Mekong Delta | Image: https://source.unsplash.com/1600x900/?mekong,delta</w:t>
      </w:r>
    </w:p>
    <w:p>
      <w:r>
        <w:t xml:space="preserve">       *) Day 5: Chinatown | Image: https://source.unsplash.com/1600x900/?saigon,china,town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